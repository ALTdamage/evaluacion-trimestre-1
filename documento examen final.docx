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CB0EC" w14:textId="77777777" w:rsidR="00815F34" w:rsidRPr="00815F34" w:rsidRDefault="00815F34" w:rsidP="00815F34">
      <w:pPr>
        <w:jc w:val="center"/>
        <w:rPr>
          <w:rFonts w:ascii="Arial" w:hAnsi="Arial" w:cs="Arial"/>
          <w:b/>
          <w:bCs/>
          <w:sz w:val="30"/>
          <w:szCs w:val="30"/>
          <w:lang w:val="es-CO"/>
        </w:rPr>
      </w:pPr>
      <w:bookmarkStart w:id="0" w:name="_Toc224291433"/>
      <w:r w:rsidRPr="00815F34">
        <w:rPr>
          <w:rFonts w:ascii="Arial" w:hAnsi="Arial" w:cs="Arial"/>
          <w:b/>
          <w:bCs/>
          <w:sz w:val="30"/>
          <w:szCs w:val="30"/>
          <w:lang w:val="es-CO"/>
        </w:rPr>
        <w:t>SERVICIO NACIONAL DE APRENDIZAJE – SEN</w:t>
      </w:r>
      <w:r w:rsidRPr="00815F34">
        <w:rPr>
          <w:rFonts w:ascii="Arial" w:hAnsi="Arial" w:cs="Arial"/>
          <w:b/>
          <w:bCs/>
          <w:sz w:val="30"/>
          <w:szCs w:val="30"/>
          <w:lang w:val="es-CO"/>
        </w:rPr>
        <w:t>A</w:t>
      </w:r>
    </w:p>
    <w:p w14:paraId="5AE07D57" w14:textId="77777777" w:rsidR="00815F34" w:rsidRDefault="00815F34" w:rsidP="00815F34">
      <w:pPr>
        <w:jc w:val="center"/>
        <w:rPr>
          <w:rFonts w:ascii="Arial" w:hAnsi="Arial" w:cs="Arial"/>
          <w:sz w:val="30"/>
          <w:szCs w:val="30"/>
          <w:lang w:val="es-CO"/>
        </w:rPr>
      </w:pPr>
    </w:p>
    <w:p w14:paraId="0627BC82" w14:textId="4D1933AE" w:rsidR="00815F34" w:rsidRDefault="00815F34" w:rsidP="00815F34">
      <w:pPr>
        <w:jc w:val="center"/>
        <w:rPr>
          <w:rFonts w:ascii="Arial" w:hAnsi="Arial" w:cs="Arial"/>
          <w:sz w:val="30"/>
          <w:szCs w:val="30"/>
          <w:lang w:val="es-CO"/>
        </w:rPr>
      </w:pPr>
      <w:r w:rsidRPr="00815F34">
        <w:rPr>
          <w:rFonts w:ascii="Arial" w:hAnsi="Arial" w:cs="Arial"/>
          <w:sz w:val="30"/>
          <w:szCs w:val="30"/>
          <w:lang w:val="es-CO"/>
        </w:rPr>
        <w:br/>
      </w:r>
      <w:r w:rsidRPr="00815F34">
        <w:rPr>
          <w:rFonts w:ascii="Arial" w:hAnsi="Arial" w:cs="Arial"/>
          <w:b/>
          <w:bCs/>
          <w:sz w:val="30"/>
          <w:szCs w:val="30"/>
          <w:lang w:val="es-CO"/>
        </w:rPr>
        <w:t>Centro de Formación:</w:t>
      </w:r>
      <w:r w:rsidRPr="00815F34">
        <w:rPr>
          <w:rFonts w:ascii="Arial" w:hAnsi="Arial" w:cs="Arial"/>
          <w:sz w:val="30"/>
          <w:szCs w:val="30"/>
          <w:lang w:val="es-CO"/>
        </w:rPr>
        <w:t xml:space="preserve"> </w:t>
      </w:r>
      <w:r w:rsidRPr="00815F34">
        <w:rPr>
          <w:rFonts w:ascii="Arial" w:hAnsi="Arial" w:cs="Arial"/>
          <w:sz w:val="30"/>
          <w:szCs w:val="30"/>
          <w:lang w:val="es-CO"/>
        </w:rPr>
        <w:t>Centro de diseño y metrología</w:t>
      </w:r>
    </w:p>
    <w:p w14:paraId="1054CA2D" w14:textId="77777777" w:rsidR="00815F34" w:rsidRDefault="00815F34" w:rsidP="00815F34">
      <w:pPr>
        <w:jc w:val="center"/>
        <w:rPr>
          <w:rFonts w:ascii="Arial" w:hAnsi="Arial" w:cs="Arial"/>
          <w:sz w:val="30"/>
          <w:szCs w:val="30"/>
          <w:lang w:val="es-CO"/>
        </w:rPr>
      </w:pPr>
    </w:p>
    <w:p w14:paraId="752FFD66" w14:textId="77777777" w:rsidR="00815F34" w:rsidRPr="00815F34" w:rsidRDefault="00815F34" w:rsidP="00815F34">
      <w:pPr>
        <w:jc w:val="center"/>
        <w:rPr>
          <w:rFonts w:ascii="Arial" w:hAnsi="Arial" w:cs="Arial"/>
          <w:sz w:val="30"/>
          <w:szCs w:val="30"/>
          <w:lang w:val="es-CO"/>
        </w:rPr>
      </w:pPr>
    </w:p>
    <w:p w14:paraId="3D778DE2" w14:textId="390720AE" w:rsidR="00815F34" w:rsidRDefault="00815F34" w:rsidP="00815F34">
      <w:pPr>
        <w:jc w:val="center"/>
        <w:rPr>
          <w:rFonts w:ascii="Arial" w:hAnsi="Arial" w:cs="Arial"/>
          <w:sz w:val="30"/>
          <w:szCs w:val="30"/>
          <w:lang w:val="es-CO"/>
        </w:rPr>
      </w:pPr>
      <w:r w:rsidRPr="00815F34">
        <w:rPr>
          <w:rFonts w:ascii="Arial" w:hAnsi="Arial" w:cs="Arial"/>
          <w:b/>
          <w:bCs/>
          <w:sz w:val="30"/>
          <w:szCs w:val="30"/>
          <w:lang w:val="es-CO"/>
        </w:rPr>
        <w:t>Programa de Formación:</w:t>
      </w:r>
      <w:r w:rsidRPr="00815F34">
        <w:rPr>
          <w:rFonts w:ascii="Arial" w:hAnsi="Arial" w:cs="Arial"/>
          <w:sz w:val="30"/>
          <w:szCs w:val="30"/>
          <w:lang w:val="es-CO"/>
        </w:rPr>
        <w:br/>
      </w:r>
      <w:r>
        <w:rPr>
          <w:rFonts w:ascii="Arial" w:hAnsi="Arial" w:cs="Arial"/>
          <w:sz w:val="30"/>
          <w:szCs w:val="30"/>
          <w:lang w:val="es-CO"/>
        </w:rPr>
        <w:t>Programación de software</w:t>
      </w:r>
    </w:p>
    <w:p w14:paraId="0C3204A7" w14:textId="77777777" w:rsidR="00815F34" w:rsidRDefault="00815F34" w:rsidP="00815F34">
      <w:pPr>
        <w:jc w:val="center"/>
        <w:rPr>
          <w:rFonts w:ascii="Arial" w:hAnsi="Arial" w:cs="Arial"/>
          <w:sz w:val="30"/>
          <w:szCs w:val="30"/>
          <w:lang w:val="es-CO"/>
        </w:rPr>
      </w:pPr>
    </w:p>
    <w:p w14:paraId="0BD027CF" w14:textId="77777777" w:rsidR="00815F34" w:rsidRPr="00815F34" w:rsidRDefault="00815F34" w:rsidP="00815F34">
      <w:pPr>
        <w:jc w:val="center"/>
        <w:rPr>
          <w:rFonts w:ascii="Arial" w:hAnsi="Arial" w:cs="Arial"/>
          <w:sz w:val="30"/>
          <w:szCs w:val="30"/>
          <w:lang w:val="es-CO"/>
        </w:rPr>
      </w:pPr>
    </w:p>
    <w:p w14:paraId="2E8AFBF5" w14:textId="16223938" w:rsidR="00815F34" w:rsidRDefault="00815F34" w:rsidP="00815F34">
      <w:pPr>
        <w:jc w:val="center"/>
        <w:rPr>
          <w:rFonts w:ascii="Arial" w:hAnsi="Arial" w:cs="Arial"/>
          <w:sz w:val="30"/>
          <w:szCs w:val="30"/>
          <w:lang w:val="es-CO"/>
        </w:rPr>
      </w:pPr>
      <w:r w:rsidRPr="00815F34">
        <w:rPr>
          <w:rFonts w:ascii="Arial" w:hAnsi="Arial" w:cs="Arial"/>
          <w:b/>
          <w:bCs/>
          <w:sz w:val="30"/>
          <w:szCs w:val="30"/>
          <w:lang w:val="es-CO"/>
        </w:rPr>
        <w:t>Ficha:</w:t>
      </w:r>
      <w:r w:rsidRPr="00815F34">
        <w:rPr>
          <w:rFonts w:ascii="Arial" w:hAnsi="Arial" w:cs="Arial"/>
          <w:sz w:val="30"/>
          <w:szCs w:val="30"/>
          <w:lang w:val="es-CO"/>
        </w:rPr>
        <w:br/>
      </w:r>
      <w:r>
        <w:rPr>
          <w:rFonts w:ascii="Arial" w:hAnsi="Arial" w:cs="Arial"/>
          <w:sz w:val="30"/>
          <w:szCs w:val="30"/>
          <w:lang w:val="es-CO"/>
        </w:rPr>
        <w:t>Ficha:331623</w:t>
      </w:r>
    </w:p>
    <w:p w14:paraId="049AA9A0" w14:textId="77777777" w:rsidR="00815F34" w:rsidRDefault="00815F34" w:rsidP="00815F34">
      <w:pPr>
        <w:jc w:val="center"/>
        <w:rPr>
          <w:rFonts w:ascii="Arial" w:hAnsi="Arial" w:cs="Arial"/>
          <w:sz w:val="30"/>
          <w:szCs w:val="30"/>
          <w:lang w:val="es-CO"/>
        </w:rPr>
      </w:pPr>
    </w:p>
    <w:p w14:paraId="4CF3A8A2" w14:textId="77777777" w:rsidR="00815F34" w:rsidRPr="00815F34" w:rsidRDefault="00815F34" w:rsidP="00815F34">
      <w:pPr>
        <w:jc w:val="center"/>
        <w:rPr>
          <w:rFonts w:ascii="Arial" w:hAnsi="Arial" w:cs="Arial"/>
          <w:sz w:val="30"/>
          <w:szCs w:val="30"/>
          <w:lang w:val="es-CO"/>
        </w:rPr>
      </w:pPr>
    </w:p>
    <w:p w14:paraId="24F0AC37" w14:textId="3BBFC8C4" w:rsidR="00815F34" w:rsidRDefault="00815F34" w:rsidP="00815F34">
      <w:pPr>
        <w:jc w:val="center"/>
        <w:rPr>
          <w:rFonts w:ascii="Arial" w:hAnsi="Arial" w:cs="Arial"/>
          <w:sz w:val="30"/>
          <w:szCs w:val="30"/>
          <w:lang w:val="es-CO"/>
        </w:rPr>
      </w:pPr>
      <w:r w:rsidRPr="00815F34">
        <w:rPr>
          <w:rFonts w:ascii="Arial" w:hAnsi="Arial" w:cs="Arial"/>
          <w:b/>
          <w:bCs/>
          <w:sz w:val="30"/>
          <w:szCs w:val="30"/>
          <w:lang w:val="es-CO"/>
        </w:rPr>
        <w:t>Instructor:</w:t>
      </w:r>
      <w:r w:rsidRPr="00815F34">
        <w:rPr>
          <w:rFonts w:ascii="Arial" w:hAnsi="Arial" w:cs="Arial"/>
          <w:sz w:val="30"/>
          <w:szCs w:val="30"/>
          <w:lang w:val="es-CO"/>
        </w:rPr>
        <w:br/>
      </w:r>
      <w:r>
        <w:rPr>
          <w:rFonts w:ascii="Arial" w:hAnsi="Arial" w:cs="Arial"/>
          <w:sz w:val="30"/>
          <w:szCs w:val="30"/>
          <w:lang w:val="es-CO"/>
        </w:rPr>
        <w:t>David Leonardo Cabezas Villamil</w:t>
      </w:r>
    </w:p>
    <w:p w14:paraId="21CED38F" w14:textId="77777777" w:rsidR="00815F34" w:rsidRDefault="00815F34" w:rsidP="00815F34">
      <w:pPr>
        <w:jc w:val="center"/>
        <w:rPr>
          <w:rFonts w:ascii="Arial" w:hAnsi="Arial" w:cs="Arial"/>
          <w:sz w:val="30"/>
          <w:szCs w:val="30"/>
          <w:lang w:val="es-CO"/>
        </w:rPr>
      </w:pPr>
    </w:p>
    <w:p w14:paraId="35766286" w14:textId="77777777" w:rsidR="00815F34" w:rsidRPr="00815F34" w:rsidRDefault="00815F34" w:rsidP="00815F34">
      <w:pPr>
        <w:jc w:val="center"/>
        <w:rPr>
          <w:rFonts w:ascii="Arial" w:hAnsi="Arial" w:cs="Arial"/>
          <w:sz w:val="30"/>
          <w:szCs w:val="30"/>
          <w:lang w:val="es-CO"/>
        </w:rPr>
      </w:pPr>
    </w:p>
    <w:p w14:paraId="400B7506" w14:textId="436FFB8B" w:rsidR="00815F34" w:rsidRDefault="00815F34" w:rsidP="00815F34">
      <w:pPr>
        <w:jc w:val="center"/>
        <w:rPr>
          <w:rFonts w:ascii="Arial" w:hAnsi="Arial" w:cs="Arial"/>
          <w:sz w:val="30"/>
          <w:szCs w:val="30"/>
          <w:lang w:val="es-CO"/>
        </w:rPr>
      </w:pPr>
      <w:r w:rsidRPr="00815F34">
        <w:rPr>
          <w:rFonts w:ascii="Arial" w:hAnsi="Arial" w:cs="Arial"/>
          <w:b/>
          <w:bCs/>
          <w:sz w:val="30"/>
          <w:szCs w:val="30"/>
          <w:lang w:val="es-CO"/>
        </w:rPr>
        <w:t>Aprendiz:</w:t>
      </w:r>
      <w:r w:rsidRPr="00815F34">
        <w:rPr>
          <w:rFonts w:ascii="Arial" w:hAnsi="Arial" w:cs="Arial"/>
          <w:sz w:val="30"/>
          <w:szCs w:val="30"/>
          <w:lang w:val="es-CO"/>
        </w:rPr>
        <w:br/>
        <w:t>Cristian Escoba</w:t>
      </w:r>
      <w:r>
        <w:rPr>
          <w:rFonts w:ascii="Arial" w:hAnsi="Arial" w:cs="Arial"/>
          <w:sz w:val="30"/>
          <w:szCs w:val="30"/>
          <w:lang w:val="es-CO"/>
        </w:rPr>
        <w:t>r</w:t>
      </w:r>
    </w:p>
    <w:p w14:paraId="5AD7F8BD" w14:textId="77777777" w:rsidR="00815F34" w:rsidRPr="00815F34" w:rsidRDefault="00815F34" w:rsidP="00815F34">
      <w:pPr>
        <w:jc w:val="center"/>
        <w:rPr>
          <w:rFonts w:ascii="Arial" w:hAnsi="Arial" w:cs="Arial"/>
          <w:sz w:val="30"/>
          <w:szCs w:val="30"/>
          <w:lang w:val="es-CO"/>
        </w:rPr>
      </w:pPr>
    </w:p>
    <w:p w14:paraId="1295461E" w14:textId="76BF8F2C" w:rsidR="00815F34" w:rsidRPr="00815F34" w:rsidRDefault="00815F34" w:rsidP="00815F34">
      <w:pPr>
        <w:jc w:val="center"/>
        <w:rPr>
          <w:rFonts w:ascii="Arial" w:hAnsi="Arial" w:cs="Arial"/>
          <w:sz w:val="30"/>
          <w:szCs w:val="30"/>
          <w:lang w:val="es-CO"/>
        </w:rPr>
      </w:pPr>
    </w:p>
    <w:p w14:paraId="235E7C6C" w14:textId="56AFB3E3" w:rsidR="00815F34" w:rsidRPr="00815F34" w:rsidRDefault="00815F34" w:rsidP="00815F34">
      <w:pPr>
        <w:jc w:val="center"/>
        <w:rPr>
          <w:rFonts w:ascii="Arial" w:hAnsi="Arial" w:cs="Arial"/>
          <w:sz w:val="30"/>
          <w:szCs w:val="30"/>
          <w:lang w:val="es-CO"/>
        </w:rPr>
      </w:pPr>
      <w:r w:rsidRPr="00815F34">
        <w:rPr>
          <w:rFonts w:ascii="Arial" w:hAnsi="Arial" w:cs="Arial"/>
          <w:b/>
          <w:bCs/>
          <w:sz w:val="30"/>
          <w:szCs w:val="30"/>
          <w:lang w:val="es-CO"/>
        </w:rPr>
        <w:t>Ciudad:</w:t>
      </w:r>
      <w:r w:rsidRPr="00815F34">
        <w:rPr>
          <w:rFonts w:ascii="Arial" w:hAnsi="Arial" w:cs="Arial"/>
          <w:sz w:val="30"/>
          <w:szCs w:val="30"/>
          <w:lang w:val="es-CO"/>
        </w:rPr>
        <w:br/>
      </w:r>
      <w:proofErr w:type="spellStart"/>
      <w:r>
        <w:rPr>
          <w:rFonts w:ascii="Arial" w:hAnsi="Arial" w:cs="Arial"/>
          <w:sz w:val="30"/>
          <w:szCs w:val="30"/>
          <w:lang w:val="es-CO"/>
        </w:rPr>
        <w:t>Bogota</w:t>
      </w:r>
      <w:proofErr w:type="spellEnd"/>
    </w:p>
    <w:p w14:paraId="78BE63B9" w14:textId="67404663" w:rsidR="00815F34" w:rsidRDefault="00815F34" w:rsidP="00815F34">
      <w:pPr>
        <w:pStyle w:val="Ttulo"/>
      </w:pPr>
      <w:r>
        <w:lastRenderedPageBreak/>
        <w:t xml:space="preserve">Sistema de </w:t>
      </w:r>
      <w:proofErr w:type="spellStart"/>
      <w:r>
        <w:t>Notas</w:t>
      </w:r>
      <w:proofErr w:type="spellEnd"/>
      <w:r>
        <w:t xml:space="preserve"> </w:t>
      </w:r>
      <w:proofErr w:type="spellStart"/>
      <w:r>
        <w:t>Académicas</w:t>
      </w:r>
      <w:proofErr w:type="spellEnd"/>
    </w:p>
    <w:p w14:paraId="7233DEAC" w14:textId="01800E9E" w:rsidR="006A0362" w:rsidRDefault="00815F34">
      <w:pPr>
        <w:pStyle w:val="Ttulo1"/>
      </w:pPr>
      <w:proofErr w:type="spellStart"/>
      <w:r>
        <w:t>Tabla</w:t>
      </w:r>
      <w:proofErr w:type="spellEnd"/>
      <w:r w:rsidR="00000000">
        <w:t xml:space="preserve"> de </w:t>
      </w:r>
      <w:bookmarkEnd w:id="0"/>
      <w:proofErr w:type="spellStart"/>
      <w:r>
        <w:t>Contenido</w:t>
      </w:r>
      <w:proofErr w:type="spellEnd"/>
    </w:p>
    <w:sdt>
      <w:sdtPr>
        <w:rPr>
          <w:rFonts w:asciiTheme="minorHAnsi" w:eastAsiaTheme="minorEastAsia" w:hAnsiTheme="minorHAnsi" w:cstheme="minorBidi"/>
          <w:b w:val="0"/>
          <w:bCs w:val="0"/>
          <w:color w:val="auto"/>
          <w:sz w:val="22"/>
          <w:szCs w:val="22"/>
          <w:lang w:val="es-ES"/>
        </w:rPr>
        <w:id w:val="-401832036"/>
        <w:docPartObj>
          <w:docPartGallery w:val="Table of Contents"/>
          <w:docPartUnique/>
        </w:docPartObj>
      </w:sdtPr>
      <w:sdtContent>
        <w:p w14:paraId="4B715109" w14:textId="3E9BA49C" w:rsidR="007E39F1" w:rsidRDefault="007E39F1">
          <w:pPr>
            <w:pStyle w:val="TtuloTDC"/>
          </w:pPr>
          <w:r>
            <w:rPr>
              <w:lang w:val="es-ES"/>
            </w:rPr>
            <w:t>Contenido</w:t>
          </w:r>
        </w:p>
        <w:p w14:paraId="075491AA" w14:textId="6A48FAAC" w:rsidR="007E39F1" w:rsidRDefault="007E39F1">
          <w:pPr>
            <w:pStyle w:val="TDC1"/>
            <w:tabs>
              <w:tab w:val="right" w:leader="dot" w:pos="8630"/>
            </w:tabs>
            <w:rPr>
              <w:noProof/>
              <w:kern w:val="2"/>
              <w:sz w:val="24"/>
              <w:szCs w:val="24"/>
              <w:lang w:val="es-CO" w:eastAsia="es-CO"/>
              <w14:ligatures w14:val="standardContextual"/>
            </w:rPr>
          </w:pPr>
          <w:r>
            <w:fldChar w:fldCharType="begin"/>
          </w:r>
          <w:r>
            <w:instrText xml:space="preserve"> TOC \o "1-3" \h \z \u </w:instrText>
          </w:r>
          <w:r>
            <w:fldChar w:fldCharType="separate"/>
          </w:r>
          <w:hyperlink w:anchor="_Toc224291433" w:history="1">
            <w:r w:rsidRPr="00DC2518">
              <w:rPr>
                <w:rStyle w:val="Hipervnculo"/>
                <w:noProof/>
              </w:rPr>
              <w:t>Tabla de Contenido</w:t>
            </w:r>
            <w:r>
              <w:rPr>
                <w:noProof/>
                <w:webHidden/>
              </w:rPr>
              <w:tab/>
            </w:r>
            <w:r>
              <w:rPr>
                <w:noProof/>
                <w:webHidden/>
              </w:rPr>
              <w:fldChar w:fldCharType="begin"/>
            </w:r>
            <w:r>
              <w:rPr>
                <w:noProof/>
                <w:webHidden/>
              </w:rPr>
              <w:instrText xml:space="preserve"> PAGEREF _Toc224291433 \h </w:instrText>
            </w:r>
            <w:r>
              <w:rPr>
                <w:noProof/>
                <w:webHidden/>
              </w:rPr>
            </w:r>
            <w:r>
              <w:rPr>
                <w:noProof/>
                <w:webHidden/>
              </w:rPr>
              <w:fldChar w:fldCharType="separate"/>
            </w:r>
            <w:r>
              <w:rPr>
                <w:noProof/>
                <w:webHidden/>
              </w:rPr>
              <w:t>1</w:t>
            </w:r>
            <w:r>
              <w:rPr>
                <w:noProof/>
                <w:webHidden/>
              </w:rPr>
              <w:fldChar w:fldCharType="end"/>
            </w:r>
          </w:hyperlink>
        </w:p>
        <w:p w14:paraId="5264DDE7" w14:textId="10A54A76" w:rsidR="007E39F1" w:rsidRDefault="007E39F1">
          <w:pPr>
            <w:pStyle w:val="TDC1"/>
            <w:tabs>
              <w:tab w:val="right" w:leader="dot" w:pos="8630"/>
            </w:tabs>
            <w:rPr>
              <w:noProof/>
              <w:kern w:val="2"/>
              <w:sz w:val="24"/>
              <w:szCs w:val="24"/>
              <w:lang w:val="es-CO" w:eastAsia="es-CO"/>
              <w14:ligatures w14:val="standardContextual"/>
            </w:rPr>
          </w:pPr>
          <w:hyperlink w:anchor="_Toc224291434" w:history="1">
            <w:r w:rsidRPr="00DC2518">
              <w:rPr>
                <w:rStyle w:val="Hipervnculo"/>
                <w:noProof/>
              </w:rPr>
              <w:t>1. Introducción</w:t>
            </w:r>
            <w:r>
              <w:rPr>
                <w:noProof/>
                <w:webHidden/>
              </w:rPr>
              <w:tab/>
            </w:r>
            <w:r>
              <w:rPr>
                <w:noProof/>
                <w:webHidden/>
              </w:rPr>
              <w:fldChar w:fldCharType="begin"/>
            </w:r>
            <w:r>
              <w:rPr>
                <w:noProof/>
                <w:webHidden/>
              </w:rPr>
              <w:instrText xml:space="preserve"> PAGEREF _Toc224291434 \h </w:instrText>
            </w:r>
            <w:r>
              <w:rPr>
                <w:noProof/>
                <w:webHidden/>
              </w:rPr>
            </w:r>
            <w:r>
              <w:rPr>
                <w:noProof/>
                <w:webHidden/>
              </w:rPr>
              <w:fldChar w:fldCharType="separate"/>
            </w:r>
            <w:r>
              <w:rPr>
                <w:noProof/>
                <w:webHidden/>
              </w:rPr>
              <w:t>1</w:t>
            </w:r>
            <w:r>
              <w:rPr>
                <w:noProof/>
                <w:webHidden/>
              </w:rPr>
              <w:fldChar w:fldCharType="end"/>
            </w:r>
          </w:hyperlink>
        </w:p>
        <w:p w14:paraId="02A1DB23" w14:textId="48AB2389" w:rsidR="007E39F1" w:rsidRDefault="007E39F1">
          <w:pPr>
            <w:pStyle w:val="TDC1"/>
            <w:tabs>
              <w:tab w:val="right" w:leader="dot" w:pos="8630"/>
            </w:tabs>
            <w:rPr>
              <w:noProof/>
              <w:kern w:val="2"/>
              <w:sz w:val="24"/>
              <w:szCs w:val="24"/>
              <w:lang w:val="es-CO" w:eastAsia="es-CO"/>
              <w14:ligatures w14:val="standardContextual"/>
            </w:rPr>
          </w:pPr>
          <w:hyperlink w:anchor="_Toc224291435" w:history="1">
            <w:r w:rsidRPr="00DC2518">
              <w:rPr>
                <w:rStyle w:val="Hipervnculo"/>
                <w:noProof/>
              </w:rPr>
              <w:t>2. Justificación</w:t>
            </w:r>
            <w:r>
              <w:rPr>
                <w:noProof/>
                <w:webHidden/>
              </w:rPr>
              <w:tab/>
            </w:r>
            <w:r>
              <w:rPr>
                <w:noProof/>
                <w:webHidden/>
              </w:rPr>
              <w:fldChar w:fldCharType="begin"/>
            </w:r>
            <w:r>
              <w:rPr>
                <w:noProof/>
                <w:webHidden/>
              </w:rPr>
              <w:instrText xml:space="preserve"> PAGEREF _Toc224291435 \h </w:instrText>
            </w:r>
            <w:r>
              <w:rPr>
                <w:noProof/>
                <w:webHidden/>
              </w:rPr>
            </w:r>
            <w:r>
              <w:rPr>
                <w:noProof/>
                <w:webHidden/>
              </w:rPr>
              <w:fldChar w:fldCharType="separate"/>
            </w:r>
            <w:r>
              <w:rPr>
                <w:noProof/>
                <w:webHidden/>
              </w:rPr>
              <w:t>1</w:t>
            </w:r>
            <w:r>
              <w:rPr>
                <w:noProof/>
                <w:webHidden/>
              </w:rPr>
              <w:fldChar w:fldCharType="end"/>
            </w:r>
          </w:hyperlink>
        </w:p>
        <w:p w14:paraId="166076A1" w14:textId="6E952DB4" w:rsidR="007E39F1" w:rsidRDefault="007E39F1">
          <w:pPr>
            <w:pStyle w:val="TDC1"/>
            <w:tabs>
              <w:tab w:val="right" w:leader="dot" w:pos="8630"/>
            </w:tabs>
            <w:rPr>
              <w:noProof/>
              <w:kern w:val="2"/>
              <w:sz w:val="24"/>
              <w:szCs w:val="24"/>
              <w:lang w:val="es-CO" w:eastAsia="es-CO"/>
              <w14:ligatures w14:val="standardContextual"/>
            </w:rPr>
          </w:pPr>
          <w:hyperlink w:anchor="_Toc224291436" w:history="1">
            <w:r w:rsidRPr="00DC2518">
              <w:rPr>
                <w:rStyle w:val="Hipervnculo"/>
                <w:noProof/>
              </w:rPr>
              <w:t>3. Definición del Problema</w:t>
            </w:r>
            <w:r>
              <w:rPr>
                <w:noProof/>
                <w:webHidden/>
              </w:rPr>
              <w:tab/>
            </w:r>
            <w:r>
              <w:rPr>
                <w:noProof/>
                <w:webHidden/>
              </w:rPr>
              <w:fldChar w:fldCharType="begin"/>
            </w:r>
            <w:r>
              <w:rPr>
                <w:noProof/>
                <w:webHidden/>
              </w:rPr>
              <w:instrText xml:space="preserve"> PAGEREF _Toc224291436 \h </w:instrText>
            </w:r>
            <w:r>
              <w:rPr>
                <w:noProof/>
                <w:webHidden/>
              </w:rPr>
            </w:r>
            <w:r>
              <w:rPr>
                <w:noProof/>
                <w:webHidden/>
              </w:rPr>
              <w:fldChar w:fldCharType="separate"/>
            </w:r>
            <w:r>
              <w:rPr>
                <w:noProof/>
                <w:webHidden/>
              </w:rPr>
              <w:t>1</w:t>
            </w:r>
            <w:r>
              <w:rPr>
                <w:noProof/>
                <w:webHidden/>
              </w:rPr>
              <w:fldChar w:fldCharType="end"/>
            </w:r>
          </w:hyperlink>
        </w:p>
        <w:p w14:paraId="0DB3B8B7" w14:textId="6EB67173" w:rsidR="007E39F1" w:rsidRDefault="007E39F1">
          <w:pPr>
            <w:pStyle w:val="TDC1"/>
            <w:tabs>
              <w:tab w:val="right" w:leader="dot" w:pos="8630"/>
            </w:tabs>
            <w:rPr>
              <w:noProof/>
              <w:kern w:val="2"/>
              <w:sz w:val="24"/>
              <w:szCs w:val="24"/>
              <w:lang w:val="es-CO" w:eastAsia="es-CO"/>
              <w14:ligatures w14:val="standardContextual"/>
            </w:rPr>
          </w:pPr>
          <w:hyperlink w:anchor="_Toc224291437" w:history="1">
            <w:r w:rsidRPr="00DC2518">
              <w:rPr>
                <w:rStyle w:val="Hipervnculo"/>
                <w:noProof/>
              </w:rPr>
              <w:t>4. Contexto</w:t>
            </w:r>
            <w:r>
              <w:rPr>
                <w:noProof/>
                <w:webHidden/>
              </w:rPr>
              <w:tab/>
            </w:r>
            <w:r>
              <w:rPr>
                <w:noProof/>
                <w:webHidden/>
              </w:rPr>
              <w:fldChar w:fldCharType="begin"/>
            </w:r>
            <w:r>
              <w:rPr>
                <w:noProof/>
                <w:webHidden/>
              </w:rPr>
              <w:instrText xml:space="preserve"> PAGEREF _Toc224291437 \h </w:instrText>
            </w:r>
            <w:r>
              <w:rPr>
                <w:noProof/>
                <w:webHidden/>
              </w:rPr>
            </w:r>
            <w:r>
              <w:rPr>
                <w:noProof/>
                <w:webHidden/>
              </w:rPr>
              <w:fldChar w:fldCharType="separate"/>
            </w:r>
            <w:r>
              <w:rPr>
                <w:noProof/>
                <w:webHidden/>
              </w:rPr>
              <w:t>1</w:t>
            </w:r>
            <w:r>
              <w:rPr>
                <w:noProof/>
                <w:webHidden/>
              </w:rPr>
              <w:fldChar w:fldCharType="end"/>
            </w:r>
          </w:hyperlink>
        </w:p>
        <w:p w14:paraId="42C1EDC4" w14:textId="5B06CBB2" w:rsidR="007E39F1" w:rsidRDefault="007E39F1">
          <w:pPr>
            <w:pStyle w:val="TDC1"/>
            <w:tabs>
              <w:tab w:val="right" w:leader="dot" w:pos="8630"/>
            </w:tabs>
            <w:rPr>
              <w:noProof/>
              <w:kern w:val="2"/>
              <w:sz w:val="24"/>
              <w:szCs w:val="24"/>
              <w:lang w:val="es-CO" w:eastAsia="es-CO"/>
              <w14:ligatures w14:val="standardContextual"/>
            </w:rPr>
          </w:pPr>
          <w:hyperlink w:anchor="_Toc224291438" w:history="1">
            <w:r w:rsidRPr="00DC2518">
              <w:rPr>
                <w:rStyle w:val="Hipervnculo"/>
                <w:noProof/>
              </w:rPr>
              <w:t>5. Objetivo</w:t>
            </w:r>
            <w:r>
              <w:rPr>
                <w:noProof/>
                <w:webHidden/>
              </w:rPr>
              <w:tab/>
            </w:r>
            <w:r>
              <w:rPr>
                <w:noProof/>
                <w:webHidden/>
              </w:rPr>
              <w:fldChar w:fldCharType="begin"/>
            </w:r>
            <w:r>
              <w:rPr>
                <w:noProof/>
                <w:webHidden/>
              </w:rPr>
              <w:instrText xml:space="preserve"> PAGEREF _Toc224291438 \h </w:instrText>
            </w:r>
            <w:r>
              <w:rPr>
                <w:noProof/>
                <w:webHidden/>
              </w:rPr>
            </w:r>
            <w:r>
              <w:rPr>
                <w:noProof/>
                <w:webHidden/>
              </w:rPr>
              <w:fldChar w:fldCharType="separate"/>
            </w:r>
            <w:r>
              <w:rPr>
                <w:noProof/>
                <w:webHidden/>
              </w:rPr>
              <w:t>2</w:t>
            </w:r>
            <w:r>
              <w:rPr>
                <w:noProof/>
                <w:webHidden/>
              </w:rPr>
              <w:fldChar w:fldCharType="end"/>
            </w:r>
          </w:hyperlink>
        </w:p>
        <w:p w14:paraId="24CB5544" w14:textId="479157AA" w:rsidR="007E39F1" w:rsidRDefault="007E39F1">
          <w:pPr>
            <w:pStyle w:val="TDC1"/>
            <w:tabs>
              <w:tab w:val="right" w:leader="dot" w:pos="8630"/>
            </w:tabs>
            <w:rPr>
              <w:noProof/>
              <w:kern w:val="2"/>
              <w:sz w:val="24"/>
              <w:szCs w:val="24"/>
              <w:lang w:val="es-CO" w:eastAsia="es-CO"/>
              <w14:ligatures w14:val="standardContextual"/>
            </w:rPr>
          </w:pPr>
          <w:hyperlink w:anchor="_Toc224291439" w:history="1">
            <w:r w:rsidRPr="00DC2518">
              <w:rPr>
                <w:rStyle w:val="Hipervnculo"/>
                <w:noProof/>
              </w:rPr>
              <w:t>6. Variables del Sistema</w:t>
            </w:r>
            <w:r>
              <w:rPr>
                <w:noProof/>
                <w:webHidden/>
              </w:rPr>
              <w:tab/>
            </w:r>
            <w:r>
              <w:rPr>
                <w:noProof/>
                <w:webHidden/>
              </w:rPr>
              <w:fldChar w:fldCharType="begin"/>
            </w:r>
            <w:r>
              <w:rPr>
                <w:noProof/>
                <w:webHidden/>
              </w:rPr>
              <w:instrText xml:space="preserve"> PAGEREF _Toc224291439 \h </w:instrText>
            </w:r>
            <w:r>
              <w:rPr>
                <w:noProof/>
                <w:webHidden/>
              </w:rPr>
            </w:r>
            <w:r>
              <w:rPr>
                <w:noProof/>
                <w:webHidden/>
              </w:rPr>
              <w:fldChar w:fldCharType="separate"/>
            </w:r>
            <w:r>
              <w:rPr>
                <w:noProof/>
                <w:webHidden/>
              </w:rPr>
              <w:t>2</w:t>
            </w:r>
            <w:r>
              <w:rPr>
                <w:noProof/>
                <w:webHidden/>
              </w:rPr>
              <w:fldChar w:fldCharType="end"/>
            </w:r>
          </w:hyperlink>
        </w:p>
        <w:p w14:paraId="2792DC1C" w14:textId="10470EEC" w:rsidR="007E39F1" w:rsidRDefault="007E39F1">
          <w:pPr>
            <w:pStyle w:val="TDC2"/>
            <w:tabs>
              <w:tab w:val="right" w:leader="dot" w:pos="8630"/>
            </w:tabs>
            <w:rPr>
              <w:noProof/>
              <w:kern w:val="2"/>
              <w:sz w:val="24"/>
              <w:szCs w:val="24"/>
              <w:lang w:val="es-CO" w:eastAsia="es-CO"/>
              <w14:ligatures w14:val="standardContextual"/>
            </w:rPr>
          </w:pPr>
          <w:hyperlink w:anchor="_Toc224291440" w:history="1">
            <w:r w:rsidRPr="00DC2518">
              <w:rPr>
                <w:rStyle w:val="Hipervnculo"/>
                <w:noProof/>
              </w:rPr>
              <w:t>Variables de Entrada</w:t>
            </w:r>
            <w:r>
              <w:rPr>
                <w:noProof/>
                <w:webHidden/>
              </w:rPr>
              <w:tab/>
            </w:r>
            <w:r>
              <w:rPr>
                <w:noProof/>
                <w:webHidden/>
              </w:rPr>
              <w:fldChar w:fldCharType="begin"/>
            </w:r>
            <w:r>
              <w:rPr>
                <w:noProof/>
                <w:webHidden/>
              </w:rPr>
              <w:instrText xml:space="preserve"> PAGEREF _Toc224291440 \h </w:instrText>
            </w:r>
            <w:r>
              <w:rPr>
                <w:noProof/>
                <w:webHidden/>
              </w:rPr>
            </w:r>
            <w:r>
              <w:rPr>
                <w:noProof/>
                <w:webHidden/>
              </w:rPr>
              <w:fldChar w:fldCharType="separate"/>
            </w:r>
            <w:r>
              <w:rPr>
                <w:noProof/>
                <w:webHidden/>
              </w:rPr>
              <w:t>2</w:t>
            </w:r>
            <w:r>
              <w:rPr>
                <w:noProof/>
                <w:webHidden/>
              </w:rPr>
              <w:fldChar w:fldCharType="end"/>
            </w:r>
          </w:hyperlink>
        </w:p>
        <w:p w14:paraId="4812DFCF" w14:textId="4B9BC686" w:rsidR="007E39F1" w:rsidRDefault="007E39F1">
          <w:pPr>
            <w:pStyle w:val="TDC2"/>
            <w:tabs>
              <w:tab w:val="right" w:leader="dot" w:pos="8630"/>
            </w:tabs>
            <w:rPr>
              <w:noProof/>
              <w:kern w:val="2"/>
              <w:sz w:val="24"/>
              <w:szCs w:val="24"/>
              <w:lang w:val="es-CO" w:eastAsia="es-CO"/>
              <w14:ligatures w14:val="standardContextual"/>
            </w:rPr>
          </w:pPr>
          <w:hyperlink w:anchor="_Toc224291441" w:history="1">
            <w:r w:rsidRPr="00DC2518">
              <w:rPr>
                <w:rStyle w:val="Hipervnculo"/>
                <w:noProof/>
              </w:rPr>
              <w:t>Variables de Salida</w:t>
            </w:r>
            <w:r>
              <w:rPr>
                <w:noProof/>
                <w:webHidden/>
              </w:rPr>
              <w:tab/>
            </w:r>
            <w:r>
              <w:rPr>
                <w:noProof/>
                <w:webHidden/>
              </w:rPr>
              <w:fldChar w:fldCharType="begin"/>
            </w:r>
            <w:r>
              <w:rPr>
                <w:noProof/>
                <w:webHidden/>
              </w:rPr>
              <w:instrText xml:space="preserve"> PAGEREF _Toc224291441 \h </w:instrText>
            </w:r>
            <w:r>
              <w:rPr>
                <w:noProof/>
                <w:webHidden/>
              </w:rPr>
            </w:r>
            <w:r>
              <w:rPr>
                <w:noProof/>
                <w:webHidden/>
              </w:rPr>
              <w:fldChar w:fldCharType="separate"/>
            </w:r>
            <w:r>
              <w:rPr>
                <w:noProof/>
                <w:webHidden/>
              </w:rPr>
              <w:t>2</w:t>
            </w:r>
            <w:r>
              <w:rPr>
                <w:noProof/>
                <w:webHidden/>
              </w:rPr>
              <w:fldChar w:fldCharType="end"/>
            </w:r>
          </w:hyperlink>
        </w:p>
        <w:p w14:paraId="1720E689" w14:textId="72AE0310" w:rsidR="007E39F1" w:rsidRDefault="007E39F1">
          <w:pPr>
            <w:pStyle w:val="TDC1"/>
            <w:tabs>
              <w:tab w:val="right" w:leader="dot" w:pos="8630"/>
            </w:tabs>
            <w:rPr>
              <w:noProof/>
              <w:kern w:val="2"/>
              <w:sz w:val="24"/>
              <w:szCs w:val="24"/>
              <w:lang w:val="es-CO" w:eastAsia="es-CO"/>
              <w14:ligatures w14:val="standardContextual"/>
            </w:rPr>
          </w:pPr>
          <w:hyperlink w:anchor="_Toc224291442" w:history="1">
            <w:r w:rsidRPr="00DC2518">
              <w:rPr>
                <w:rStyle w:val="Hipervnculo"/>
                <w:noProof/>
              </w:rPr>
              <w:t>7. Recomendaciones del Código</w:t>
            </w:r>
            <w:r>
              <w:rPr>
                <w:noProof/>
                <w:webHidden/>
              </w:rPr>
              <w:tab/>
            </w:r>
            <w:r>
              <w:rPr>
                <w:noProof/>
                <w:webHidden/>
              </w:rPr>
              <w:fldChar w:fldCharType="begin"/>
            </w:r>
            <w:r>
              <w:rPr>
                <w:noProof/>
                <w:webHidden/>
              </w:rPr>
              <w:instrText xml:space="preserve"> PAGEREF _Toc224291442 \h </w:instrText>
            </w:r>
            <w:r>
              <w:rPr>
                <w:noProof/>
                <w:webHidden/>
              </w:rPr>
            </w:r>
            <w:r>
              <w:rPr>
                <w:noProof/>
                <w:webHidden/>
              </w:rPr>
              <w:fldChar w:fldCharType="separate"/>
            </w:r>
            <w:r>
              <w:rPr>
                <w:noProof/>
                <w:webHidden/>
              </w:rPr>
              <w:t>2</w:t>
            </w:r>
            <w:r>
              <w:rPr>
                <w:noProof/>
                <w:webHidden/>
              </w:rPr>
              <w:fldChar w:fldCharType="end"/>
            </w:r>
          </w:hyperlink>
        </w:p>
        <w:p w14:paraId="6438E38B" w14:textId="76311056" w:rsidR="007E39F1" w:rsidRDefault="007E39F1">
          <w:pPr>
            <w:pStyle w:val="TDC1"/>
            <w:tabs>
              <w:tab w:val="right" w:leader="dot" w:pos="8630"/>
            </w:tabs>
            <w:rPr>
              <w:noProof/>
              <w:kern w:val="2"/>
              <w:sz w:val="24"/>
              <w:szCs w:val="24"/>
              <w:lang w:val="es-CO" w:eastAsia="es-CO"/>
              <w14:ligatures w14:val="standardContextual"/>
            </w:rPr>
          </w:pPr>
          <w:hyperlink w:anchor="_Toc224291443" w:history="1">
            <w:r w:rsidRPr="00DC2518">
              <w:rPr>
                <w:rStyle w:val="Hipervnculo"/>
                <w:noProof/>
              </w:rPr>
              <w:t>8. Conclusiones</w:t>
            </w:r>
            <w:r>
              <w:rPr>
                <w:noProof/>
                <w:webHidden/>
              </w:rPr>
              <w:tab/>
            </w:r>
            <w:r>
              <w:rPr>
                <w:noProof/>
                <w:webHidden/>
              </w:rPr>
              <w:fldChar w:fldCharType="begin"/>
            </w:r>
            <w:r>
              <w:rPr>
                <w:noProof/>
                <w:webHidden/>
              </w:rPr>
              <w:instrText xml:space="preserve"> PAGEREF _Toc224291443 \h </w:instrText>
            </w:r>
            <w:r>
              <w:rPr>
                <w:noProof/>
                <w:webHidden/>
              </w:rPr>
            </w:r>
            <w:r>
              <w:rPr>
                <w:noProof/>
                <w:webHidden/>
              </w:rPr>
              <w:fldChar w:fldCharType="separate"/>
            </w:r>
            <w:r>
              <w:rPr>
                <w:noProof/>
                <w:webHidden/>
              </w:rPr>
              <w:t>3</w:t>
            </w:r>
            <w:r>
              <w:rPr>
                <w:noProof/>
                <w:webHidden/>
              </w:rPr>
              <w:fldChar w:fldCharType="end"/>
            </w:r>
          </w:hyperlink>
        </w:p>
        <w:p w14:paraId="553EA6B4" w14:textId="534CA67B" w:rsidR="007E39F1" w:rsidRDefault="007E39F1">
          <w:r>
            <w:rPr>
              <w:b/>
              <w:bCs/>
              <w:lang w:val="es-ES"/>
            </w:rPr>
            <w:fldChar w:fldCharType="end"/>
          </w:r>
        </w:p>
      </w:sdtContent>
    </w:sdt>
    <w:p w14:paraId="4E805107" w14:textId="77777777" w:rsidR="006A0362" w:rsidRDefault="00000000">
      <w:pPr>
        <w:pStyle w:val="Ttulo1"/>
      </w:pPr>
      <w:bookmarkStart w:id="1" w:name="_Toc224291434"/>
      <w:r>
        <w:t>1. Introducción</w:t>
      </w:r>
      <w:bookmarkEnd w:id="1"/>
    </w:p>
    <w:p w14:paraId="2BB156D5" w14:textId="77777777" w:rsidR="006A0362" w:rsidRDefault="00000000">
      <w:r>
        <w:t>En la actualidad, el control y cálculo de promedios de notas escolares es una tarea fundamental dentro de las instituciones educativas. Por esta razón, se propone el desarrollo de un sistema que permita realizar el cálculo automático de notas de los estudiantes, facilitando el proceso y reduciendo errores humanos.</w:t>
      </w:r>
    </w:p>
    <w:p w14:paraId="4D5CE253" w14:textId="77777777" w:rsidR="006A0362" w:rsidRDefault="00000000">
      <w:pPr>
        <w:pStyle w:val="Ttulo1"/>
      </w:pPr>
      <w:bookmarkStart w:id="2" w:name="_Toc224291435"/>
      <w:r>
        <w:t>2. Justificación</w:t>
      </w:r>
      <w:bookmarkEnd w:id="2"/>
    </w:p>
    <w:p w14:paraId="7F6365C9" w14:textId="77777777" w:rsidR="006A0362" w:rsidRDefault="00000000">
      <w:r>
        <w:t>La idea de realizar este sistema es lograr un proceso eficiente y automatizado que permita ahorrar tiempo en el cálculo de notas, así como facilitar la identificación de estudiantes aprobados, reprobados o con excelencia académica.</w:t>
      </w:r>
    </w:p>
    <w:p w14:paraId="2344D5D8" w14:textId="77777777" w:rsidR="006A0362" w:rsidRDefault="00000000">
      <w:pPr>
        <w:pStyle w:val="Ttulo1"/>
      </w:pPr>
      <w:bookmarkStart w:id="3" w:name="_Toc224291436"/>
      <w:r>
        <w:t>3. Definición del Problema</w:t>
      </w:r>
      <w:bookmarkEnd w:id="3"/>
    </w:p>
    <w:p w14:paraId="22CC82D5" w14:textId="77777777" w:rsidR="006A0362" w:rsidRDefault="00000000">
      <w:r>
        <w:t>El problema consiste en que una institución educativa necesita automatizar el proceso de cálculo y manejo de las notas de los estudiantes. Actualmente, estos cálculos pueden realizarse de forma manual, lo cual puede generar errores y pérdida de tiempo.</w:t>
      </w:r>
    </w:p>
    <w:p w14:paraId="1AC3E42C" w14:textId="77777777" w:rsidR="006A0362" w:rsidRDefault="00000000">
      <w:pPr>
        <w:pStyle w:val="Ttulo1"/>
      </w:pPr>
      <w:bookmarkStart w:id="4" w:name="_Toc224291437"/>
      <w:r>
        <w:lastRenderedPageBreak/>
        <w:t>4. Contexto</w:t>
      </w:r>
      <w:bookmarkEnd w:id="4"/>
    </w:p>
    <w:p w14:paraId="681527B3" w14:textId="77777777" w:rsidR="006A0362" w:rsidRDefault="00000000">
      <w:r>
        <w:t>El sistema está enfocado en un entorno educativo donde los docentes necesitan calcular promedios de manera rápida y eficiente. Mediante este sistema se busca reducir el tiempo empleado en el cálculo manual de notas y facilitar el registro de la información académica de los estudiantes.</w:t>
      </w:r>
    </w:p>
    <w:p w14:paraId="0EA0F551" w14:textId="77777777" w:rsidR="006A0362" w:rsidRDefault="00000000">
      <w:pPr>
        <w:pStyle w:val="Ttulo1"/>
      </w:pPr>
      <w:bookmarkStart w:id="5" w:name="_Toc224291438"/>
      <w:r>
        <w:t>5. Objetivo</w:t>
      </w:r>
      <w:bookmarkEnd w:id="5"/>
    </w:p>
    <w:p w14:paraId="4FEFDE7F" w14:textId="77777777" w:rsidR="006A0362" w:rsidRDefault="00000000">
      <w:r>
        <w:t>Desarrollar un sistema de notas académicas que automatice el cálculo del promedio de los estudiantes, permitiendo determinar de manera rápida si un estudiante aprueba o no una asignatura.</w:t>
      </w:r>
    </w:p>
    <w:p w14:paraId="40377F36" w14:textId="77777777" w:rsidR="006A0362" w:rsidRDefault="00000000">
      <w:pPr>
        <w:pStyle w:val="Ttulo1"/>
      </w:pPr>
      <w:bookmarkStart w:id="6" w:name="_Toc224291439"/>
      <w:r>
        <w:t>6. Variables del Sistema</w:t>
      </w:r>
      <w:bookmarkEnd w:id="6"/>
    </w:p>
    <w:p w14:paraId="2C1802A0" w14:textId="77777777" w:rsidR="006A0362" w:rsidRDefault="00000000">
      <w:pPr>
        <w:pStyle w:val="Ttulo2"/>
      </w:pPr>
      <w:bookmarkStart w:id="7" w:name="_Toc224291440"/>
      <w:r>
        <w:t>Variables de Entrada</w:t>
      </w:r>
      <w:bookmarkEnd w:id="7"/>
    </w:p>
    <w:tbl>
      <w:tblPr>
        <w:tblStyle w:val="Tablaconcuadrcula"/>
        <w:tblW w:w="0" w:type="auto"/>
        <w:tblLook w:val="04A0" w:firstRow="1" w:lastRow="0" w:firstColumn="1" w:lastColumn="0" w:noHBand="0" w:noVBand="1"/>
      </w:tblPr>
      <w:tblGrid>
        <w:gridCol w:w="2877"/>
        <w:gridCol w:w="2876"/>
        <w:gridCol w:w="2877"/>
      </w:tblGrid>
      <w:tr w:rsidR="006A0362" w14:paraId="67CFDB65" w14:textId="77777777">
        <w:tc>
          <w:tcPr>
            <w:tcW w:w="2880" w:type="dxa"/>
          </w:tcPr>
          <w:p w14:paraId="30297CF5" w14:textId="77777777" w:rsidR="006A0362" w:rsidRDefault="00000000">
            <w:r>
              <w:t>Variable</w:t>
            </w:r>
          </w:p>
        </w:tc>
        <w:tc>
          <w:tcPr>
            <w:tcW w:w="2880" w:type="dxa"/>
          </w:tcPr>
          <w:p w14:paraId="42AB8BC2" w14:textId="77777777" w:rsidR="006A0362" w:rsidRDefault="00000000">
            <w:r>
              <w:t>Tipo de dato</w:t>
            </w:r>
          </w:p>
        </w:tc>
        <w:tc>
          <w:tcPr>
            <w:tcW w:w="2880" w:type="dxa"/>
          </w:tcPr>
          <w:p w14:paraId="4A1D79A0" w14:textId="77777777" w:rsidR="006A0362" w:rsidRDefault="00000000">
            <w:r>
              <w:t>Descripción</w:t>
            </w:r>
          </w:p>
        </w:tc>
      </w:tr>
      <w:tr w:rsidR="006A0362" w14:paraId="1BC1B647" w14:textId="77777777">
        <w:tc>
          <w:tcPr>
            <w:tcW w:w="2880" w:type="dxa"/>
          </w:tcPr>
          <w:p w14:paraId="2C209D97" w14:textId="77777777" w:rsidR="006A0362" w:rsidRDefault="00000000">
            <w:r>
              <w:t>Cantidad de estudiantes</w:t>
            </w:r>
          </w:p>
        </w:tc>
        <w:tc>
          <w:tcPr>
            <w:tcW w:w="2880" w:type="dxa"/>
          </w:tcPr>
          <w:p w14:paraId="7A4A72E8" w14:textId="3E99FA6E" w:rsidR="006A0362" w:rsidRDefault="00595B08">
            <w:r>
              <w:t>I</w:t>
            </w:r>
            <w:r w:rsidR="00000000">
              <w:t>nt</w:t>
            </w:r>
          </w:p>
        </w:tc>
        <w:tc>
          <w:tcPr>
            <w:tcW w:w="2880" w:type="dxa"/>
          </w:tcPr>
          <w:p w14:paraId="1527324F" w14:textId="77777777" w:rsidR="006A0362" w:rsidRDefault="00000000">
            <w:r>
              <w:t>Número de estudiantes que el usuario desea registrar en el sistema</w:t>
            </w:r>
          </w:p>
        </w:tc>
      </w:tr>
      <w:tr w:rsidR="006A0362" w14:paraId="46B0F0A4" w14:textId="77777777">
        <w:tc>
          <w:tcPr>
            <w:tcW w:w="2880" w:type="dxa"/>
          </w:tcPr>
          <w:p w14:paraId="717A7065" w14:textId="77777777" w:rsidR="006A0362" w:rsidRDefault="00000000">
            <w:r>
              <w:t>Nombre del estudiante</w:t>
            </w:r>
          </w:p>
        </w:tc>
        <w:tc>
          <w:tcPr>
            <w:tcW w:w="2880" w:type="dxa"/>
          </w:tcPr>
          <w:p w14:paraId="0136D226" w14:textId="54103397" w:rsidR="006A0362" w:rsidRDefault="00595B08">
            <w:r>
              <w:t>S</w:t>
            </w:r>
            <w:r w:rsidR="00000000">
              <w:t>tring</w:t>
            </w:r>
          </w:p>
        </w:tc>
        <w:tc>
          <w:tcPr>
            <w:tcW w:w="2880" w:type="dxa"/>
          </w:tcPr>
          <w:p w14:paraId="2F28AE3C" w14:textId="77777777" w:rsidR="006A0362" w:rsidRDefault="00000000">
            <w:r>
              <w:t>Nombre del estudiante que se va a registrar</w:t>
            </w:r>
          </w:p>
        </w:tc>
      </w:tr>
      <w:tr w:rsidR="006A0362" w14:paraId="4D7CBE0A" w14:textId="77777777">
        <w:tc>
          <w:tcPr>
            <w:tcW w:w="2880" w:type="dxa"/>
          </w:tcPr>
          <w:p w14:paraId="0D0C9571" w14:textId="77777777" w:rsidR="006A0362" w:rsidRDefault="00000000">
            <w:r>
              <w:t>Nota 1</w:t>
            </w:r>
          </w:p>
        </w:tc>
        <w:tc>
          <w:tcPr>
            <w:tcW w:w="2880" w:type="dxa"/>
          </w:tcPr>
          <w:p w14:paraId="36CDC15B" w14:textId="46780551" w:rsidR="006A0362" w:rsidRDefault="00595B08">
            <w:r>
              <w:t>F</w:t>
            </w:r>
            <w:r w:rsidR="00000000">
              <w:t>loat</w:t>
            </w:r>
          </w:p>
        </w:tc>
        <w:tc>
          <w:tcPr>
            <w:tcW w:w="2880" w:type="dxa"/>
          </w:tcPr>
          <w:p w14:paraId="0E7F8778" w14:textId="77777777" w:rsidR="006A0362" w:rsidRDefault="00000000">
            <w:r>
              <w:t>Primera nota del estudiante</w:t>
            </w:r>
          </w:p>
        </w:tc>
      </w:tr>
      <w:tr w:rsidR="006A0362" w14:paraId="6C920BF3" w14:textId="77777777">
        <w:tc>
          <w:tcPr>
            <w:tcW w:w="2880" w:type="dxa"/>
          </w:tcPr>
          <w:p w14:paraId="45936F5B" w14:textId="77777777" w:rsidR="006A0362" w:rsidRDefault="00000000">
            <w:r>
              <w:t>Nota 2</w:t>
            </w:r>
          </w:p>
        </w:tc>
        <w:tc>
          <w:tcPr>
            <w:tcW w:w="2880" w:type="dxa"/>
          </w:tcPr>
          <w:p w14:paraId="4423DB36" w14:textId="4D703216" w:rsidR="006A0362" w:rsidRDefault="00595B08">
            <w:r>
              <w:t>F</w:t>
            </w:r>
            <w:r w:rsidR="00000000">
              <w:t>loat</w:t>
            </w:r>
          </w:p>
        </w:tc>
        <w:tc>
          <w:tcPr>
            <w:tcW w:w="2880" w:type="dxa"/>
          </w:tcPr>
          <w:p w14:paraId="2E9D88B3" w14:textId="77777777" w:rsidR="006A0362" w:rsidRDefault="00000000">
            <w:r>
              <w:t>Segunda nota del estudiante</w:t>
            </w:r>
          </w:p>
        </w:tc>
      </w:tr>
      <w:tr w:rsidR="006A0362" w14:paraId="3E3EF6EC" w14:textId="77777777">
        <w:tc>
          <w:tcPr>
            <w:tcW w:w="2880" w:type="dxa"/>
          </w:tcPr>
          <w:p w14:paraId="39E149B6" w14:textId="77777777" w:rsidR="006A0362" w:rsidRDefault="00000000">
            <w:r>
              <w:t>Nota 3</w:t>
            </w:r>
          </w:p>
        </w:tc>
        <w:tc>
          <w:tcPr>
            <w:tcW w:w="2880" w:type="dxa"/>
          </w:tcPr>
          <w:p w14:paraId="12D59C45" w14:textId="72E86271" w:rsidR="006A0362" w:rsidRDefault="00595B08">
            <w:r>
              <w:t>F</w:t>
            </w:r>
            <w:r w:rsidR="00000000">
              <w:t>loat</w:t>
            </w:r>
          </w:p>
        </w:tc>
        <w:tc>
          <w:tcPr>
            <w:tcW w:w="2880" w:type="dxa"/>
          </w:tcPr>
          <w:p w14:paraId="27D8ABAE" w14:textId="77777777" w:rsidR="006A0362" w:rsidRDefault="00000000">
            <w:r>
              <w:t>Tercera nota del estudiante</w:t>
            </w:r>
          </w:p>
        </w:tc>
      </w:tr>
      <w:tr w:rsidR="006A0362" w14:paraId="42992241" w14:textId="77777777">
        <w:tc>
          <w:tcPr>
            <w:tcW w:w="2880" w:type="dxa"/>
          </w:tcPr>
          <w:p w14:paraId="109384DE" w14:textId="77777777" w:rsidR="006A0362" w:rsidRDefault="00000000">
            <w:r>
              <w:t>Nota 4</w:t>
            </w:r>
          </w:p>
        </w:tc>
        <w:tc>
          <w:tcPr>
            <w:tcW w:w="2880" w:type="dxa"/>
          </w:tcPr>
          <w:p w14:paraId="065CF6EB" w14:textId="18F99573" w:rsidR="006A0362" w:rsidRDefault="00595B08">
            <w:r>
              <w:t>F</w:t>
            </w:r>
            <w:r w:rsidR="00000000">
              <w:t>loat</w:t>
            </w:r>
          </w:p>
        </w:tc>
        <w:tc>
          <w:tcPr>
            <w:tcW w:w="2880" w:type="dxa"/>
          </w:tcPr>
          <w:p w14:paraId="377946AD" w14:textId="77777777" w:rsidR="006A0362" w:rsidRDefault="00000000">
            <w:r>
              <w:t>Cuarta nota del estudiante</w:t>
            </w:r>
          </w:p>
        </w:tc>
      </w:tr>
    </w:tbl>
    <w:p w14:paraId="07C3F56D" w14:textId="77777777" w:rsidR="006A0362" w:rsidRDefault="00000000">
      <w:pPr>
        <w:pStyle w:val="Ttulo2"/>
      </w:pPr>
      <w:bookmarkStart w:id="8" w:name="_Toc224291441"/>
      <w:r>
        <w:t>Variables de Salida</w:t>
      </w:r>
      <w:bookmarkEnd w:id="8"/>
    </w:p>
    <w:tbl>
      <w:tblPr>
        <w:tblStyle w:val="Tablaconcuadrcula"/>
        <w:tblW w:w="0" w:type="auto"/>
        <w:tblLook w:val="04A0" w:firstRow="1" w:lastRow="0" w:firstColumn="1" w:lastColumn="0" w:noHBand="0" w:noVBand="1"/>
      </w:tblPr>
      <w:tblGrid>
        <w:gridCol w:w="2876"/>
        <w:gridCol w:w="2876"/>
        <w:gridCol w:w="2878"/>
      </w:tblGrid>
      <w:tr w:rsidR="006A0362" w14:paraId="753EB0F4" w14:textId="77777777">
        <w:tc>
          <w:tcPr>
            <w:tcW w:w="2880" w:type="dxa"/>
          </w:tcPr>
          <w:p w14:paraId="03AB19F6" w14:textId="77777777" w:rsidR="006A0362" w:rsidRDefault="00000000">
            <w:r>
              <w:t>Variable</w:t>
            </w:r>
          </w:p>
        </w:tc>
        <w:tc>
          <w:tcPr>
            <w:tcW w:w="2880" w:type="dxa"/>
          </w:tcPr>
          <w:p w14:paraId="560FB128" w14:textId="77777777" w:rsidR="006A0362" w:rsidRDefault="00000000">
            <w:r>
              <w:t>Tipo de dato</w:t>
            </w:r>
          </w:p>
        </w:tc>
        <w:tc>
          <w:tcPr>
            <w:tcW w:w="2880" w:type="dxa"/>
          </w:tcPr>
          <w:p w14:paraId="330C2D9D" w14:textId="77777777" w:rsidR="006A0362" w:rsidRDefault="00000000">
            <w:r>
              <w:t>Descripción</w:t>
            </w:r>
          </w:p>
        </w:tc>
      </w:tr>
      <w:tr w:rsidR="006A0362" w14:paraId="1AD58718" w14:textId="77777777">
        <w:tc>
          <w:tcPr>
            <w:tcW w:w="2880" w:type="dxa"/>
          </w:tcPr>
          <w:p w14:paraId="01178771" w14:textId="77777777" w:rsidR="006A0362" w:rsidRDefault="00000000">
            <w:r>
              <w:t>Promedio</w:t>
            </w:r>
          </w:p>
        </w:tc>
        <w:tc>
          <w:tcPr>
            <w:tcW w:w="2880" w:type="dxa"/>
          </w:tcPr>
          <w:p w14:paraId="7EB3A4D5" w14:textId="403A8597" w:rsidR="006A0362" w:rsidRDefault="00595B08">
            <w:r>
              <w:t>F</w:t>
            </w:r>
            <w:r w:rsidR="00000000">
              <w:t>loat</w:t>
            </w:r>
          </w:p>
        </w:tc>
        <w:tc>
          <w:tcPr>
            <w:tcW w:w="2880" w:type="dxa"/>
          </w:tcPr>
          <w:p w14:paraId="4CC774B8" w14:textId="77777777" w:rsidR="006A0362" w:rsidRDefault="00000000">
            <w:r>
              <w:t>Resultado del cálculo promedio de las notas del estudiante</w:t>
            </w:r>
          </w:p>
        </w:tc>
      </w:tr>
      <w:tr w:rsidR="006A0362" w14:paraId="7ADA2756" w14:textId="77777777">
        <w:tc>
          <w:tcPr>
            <w:tcW w:w="2880" w:type="dxa"/>
          </w:tcPr>
          <w:p w14:paraId="0CAC6BCE" w14:textId="77777777" w:rsidR="006A0362" w:rsidRDefault="00000000">
            <w:r>
              <w:t>Estado</w:t>
            </w:r>
          </w:p>
        </w:tc>
        <w:tc>
          <w:tcPr>
            <w:tcW w:w="2880" w:type="dxa"/>
          </w:tcPr>
          <w:p w14:paraId="4DB06745" w14:textId="63109E41" w:rsidR="006A0362" w:rsidRDefault="00595B08">
            <w:r>
              <w:t>Boolean</w:t>
            </w:r>
          </w:p>
        </w:tc>
        <w:tc>
          <w:tcPr>
            <w:tcW w:w="2880" w:type="dxa"/>
          </w:tcPr>
          <w:p w14:paraId="0376AD11" w14:textId="77777777" w:rsidR="006A0362" w:rsidRDefault="00000000">
            <w:r>
              <w:t>Indica si el estudiante aprobó o no</w:t>
            </w:r>
          </w:p>
        </w:tc>
      </w:tr>
      <w:tr w:rsidR="006A0362" w14:paraId="2C5F5825" w14:textId="77777777">
        <w:tc>
          <w:tcPr>
            <w:tcW w:w="2880" w:type="dxa"/>
          </w:tcPr>
          <w:p w14:paraId="1E23F6FF" w14:textId="77777777" w:rsidR="006A0362" w:rsidRDefault="00000000">
            <w:r>
              <w:t>Mención</w:t>
            </w:r>
          </w:p>
        </w:tc>
        <w:tc>
          <w:tcPr>
            <w:tcW w:w="2880" w:type="dxa"/>
          </w:tcPr>
          <w:p w14:paraId="64C745B6" w14:textId="78435BC8" w:rsidR="006A0362" w:rsidRDefault="00595B08">
            <w:r>
              <w:t>S</w:t>
            </w:r>
            <w:r w:rsidR="00000000">
              <w:t>tring</w:t>
            </w:r>
          </w:p>
        </w:tc>
        <w:tc>
          <w:tcPr>
            <w:tcW w:w="2880" w:type="dxa"/>
          </w:tcPr>
          <w:p w14:paraId="4BCA5658" w14:textId="77777777" w:rsidR="006A0362" w:rsidRDefault="00000000">
            <w:r>
              <w:t>Indica si el estudiante tiene reconocimiento académico</w:t>
            </w:r>
          </w:p>
        </w:tc>
      </w:tr>
    </w:tbl>
    <w:p w14:paraId="5A51A5CC" w14:textId="77777777" w:rsidR="007E39F1" w:rsidRDefault="007E39F1">
      <w:pPr>
        <w:pStyle w:val="Ttulo1"/>
      </w:pPr>
      <w:bookmarkStart w:id="9" w:name="_Toc224291442"/>
    </w:p>
    <w:p w14:paraId="39DB4FE5" w14:textId="77777777" w:rsidR="007E39F1" w:rsidRDefault="007E39F1" w:rsidP="007E39F1"/>
    <w:p w14:paraId="43222A10" w14:textId="77777777" w:rsidR="007E39F1" w:rsidRDefault="007E39F1" w:rsidP="007E39F1"/>
    <w:p w14:paraId="75551291" w14:textId="77777777" w:rsidR="007E39F1" w:rsidRPr="007E39F1" w:rsidRDefault="007E39F1" w:rsidP="007E39F1"/>
    <w:p w14:paraId="60C545AD" w14:textId="279355DC" w:rsidR="006A0362" w:rsidRDefault="00000000">
      <w:pPr>
        <w:pStyle w:val="Ttulo1"/>
      </w:pPr>
      <w:r>
        <w:lastRenderedPageBreak/>
        <w:t>7. Recomendaciones del Código</w:t>
      </w:r>
      <w:bookmarkEnd w:id="9"/>
    </w:p>
    <w:p w14:paraId="0B0EED92" w14:textId="77777777" w:rsidR="006A0362" w:rsidRDefault="00000000">
      <w:r>
        <w:t>Espacio para agregar recomendaciones y mejoras del programa:</w:t>
      </w:r>
    </w:p>
    <w:p w14:paraId="7DAFDD21" w14:textId="76446E1C" w:rsidR="006A0362" w:rsidRDefault="007E39F1">
      <w:pPr>
        <w:rPr>
          <w:b/>
          <w:bCs/>
        </w:rPr>
      </w:pPr>
      <w:r>
        <w:rPr>
          <w:b/>
          <w:bCs/>
          <w:noProof/>
        </w:rPr>
        <mc:AlternateContent>
          <mc:Choice Requires="wps">
            <w:drawing>
              <wp:anchor distT="0" distB="0" distL="114300" distR="114300" simplePos="0" relativeHeight="251659264" behindDoc="0" locked="0" layoutInCell="1" allowOverlap="1" wp14:anchorId="3A411784" wp14:editId="5605FB32">
                <wp:simplePos x="0" y="0"/>
                <wp:positionH relativeFrom="column">
                  <wp:posOffset>1152525</wp:posOffset>
                </wp:positionH>
                <wp:positionV relativeFrom="paragraph">
                  <wp:posOffset>92075</wp:posOffset>
                </wp:positionV>
                <wp:extent cx="714375" cy="419100"/>
                <wp:effectExtent l="38100" t="19050" r="85725" b="95250"/>
                <wp:wrapNone/>
                <wp:docPr id="227178045" name="Conector recto de flecha 2"/>
                <wp:cNvGraphicFramePr/>
                <a:graphic xmlns:a="http://schemas.openxmlformats.org/drawingml/2006/main">
                  <a:graphicData uri="http://schemas.microsoft.com/office/word/2010/wordprocessingShape">
                    <wps:wsp>
                      <wps:cNvCnPr/>
                      <wps:spPr>
                        <a:xfrm>
                          <a:off x="0" y="0"/>
                          <a:ext cx="714375" cy="4191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17E8BB1C" id="_x0000_t32" coordsize="21600,21600" o:spt="32" o:oned="t" path="m,l21600,21600e" filled="f">
                <v:path arrowok="t" fillok="f" o:connecttype="none"/>
                <o:lock v:ext="edit" shapetype="t"/>
              </v:shapetype>
              <v:shape id="Conector recto de flecha 2" o:spid="_x0000_s1026" type="#_x0000_t32" style="position:absolute;margin-left:90.75pt;margin-top:7.25pt;width:56.25pt;height:33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" strokecolor="#4f81bd [3204]" strokeweight="2pt">
                <v:stroke endarrow="block"/>
                <v:shadow on="t" color="black" opacity="24903f" origin=",.5" offset="0,.55556mm"/>
              </v:shape>
            </w:pict>
          </mc:Fallback>
        </mc:AlternateContent>
      </w:r>
      <w:r>
        <w:rPr>
          <w:b/>
          <w:bCs/>
        </w:rPr>
        <w:t>PROMPT INICIAL</w:t>
      </w:r>
    </w:p>
    <w:p w14:paraId="3C5F1CA5" w14:textId="5BB27177" w:rsidR="007E39F1" w:rsidRDefault="007E39F1">
      <w:pPr>
        <w:rPr>
          <w:b/>
          <w:bCs/>
        </w:rPr>
      </w:pPr>
      <w:r w:rsidRPr="007E39F1">
        <w:rPr>
          <w:b/>
          <w:bCs/>
          <w:noProof/>
        </w:rPr>
        <w:drawing>
          <wp:inline distT="0" distB="0" distL="0" distR="0" wp14:anchorId="67B7C642" wp14:editId="2D21D4F3">
            <wp:extent cx="5486400" cy="3073400"/>
            <wp:effectExtent l="0" t="0" r="0" b="0"/>
            <wp:docPr id="16959811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81101" name=""/>
                    <pic:cNvPicPr/>
                  </pic:nvPicPr>
                  <pic:blipFill>
                    <a:blip r:embed="rId6"/>
                    <a:stretch>
                      <a:fillRect/>
                    </a:stretch>
                  </pic:blipFill>
                  <pic:spPr>
                    <a:xfrm>
                      <a:off x="0" y="0"/>
                      <a:ext cx="5486400" cy="3073400"/>
                    </a:xfrm>
                    <a:prstGeom prst="rect">
                      <a:avLst/>
                    </a:prstGeom>
                  </pic:spPr>
                </pic:pic>
              </a:graphicData>
            </a:graphic>
          </wp:inline>
        </w:drawing>
      </w:r>
    </w:p>
    <w:p w14:paraId="76D9FB79" w14:textId="5A2BFC37" w:rsidR="007E39F1" w:rsidRDefault="007E39F1">
      <w:pPr>
        <w:rPr>
          <w:b/>
          <w:bCs/>
        </w:rPr>
      </w:pPr>
      <w:r>
        <w:rPr>
          <w:b/>
          <w:bCs/>
        </w:rPr>
        <w:lastRenderedPageBreak/>
        <w:t>CODIGO DE LA IA</w:t>
      </w:r>
      <w:r w:rsidRPr="007E39F1">
        <w:rPr>
          <w:b/>
          <w:bCs/>
          <w:noProof/>
        </w:rPr>
        <w:drawing>
          <wp:inline distT="0" distB="0" distL="0" distR="0" wp14:anchorId="0EF7A4BC" wp14:editId="4D777C17">
            <wp:extent cx="4146550" cy="8229600"/>
            <wp:effectExtent l="0" t="0" r="6350" b="0"/>
            <wp:docPr id="16092866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86630" name=""/>
                    <pic:cNvPicPr/>
                  </pic:nvPicPr>
                  <pic:blipFill>
                    <a:blip r:embed="rId7"/>
                    <a:stretch>
                      <a:fillRect/>
                    </a:stretch>
                  </pic:blipFill>
                  <pic:spPr>
                    <a:xfrm>
                      <a:off x="0" y="0"/>
                      <a:ext cx="4146550" cy="8229600"/>
                    </a:xfrm>
                    <a:prstGeom prst="rect">
                      <a:avLst/>
                    </a:prstGeom>
                  </pic:spPr>
                </pic:pic>
              </a:graphicData>
            </a:graphic>
          </wp:inline>
        </w:drawing>
      </w:r>
    </w:p>
    <w:p w14:paraId="4AD7C538" w14:textId="77777777" w:rsidR="00815F34" w:rsidRDefault="007E39F1">
      <w:pPr>
        <w:rPr>
          <w:b/>
          <w:bCs/>
        </w:rPr>
      </w:pPr>
      <w:r w:rsidRPr="007E39F1">
        <w:rPr>
          <w:b/>
          <w:bCs/>
          <w:noProof/>
        </w:rPr>
        <w:lastRenderedPageBreak/>
        <w:drawing>
          <wp:inline distT="0" distB="0" distL="0" distR="0" wp14:anchorId="2006D1EA" wp14:editId="40AFC87D">
            <wp:extent cx="3134162" cy="1914792"/>
            <wp:effectExtent l="0" t="0" r="9525" b="9525"/>
            <wp:docPr id="8707997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99793" name=""/>
                    <pic:cNvPicPr/>
                  </pic:nvPicPr>
                  <pic:blipFill>
                    <a:blip r:embed="rId8"/>
                    <a:stretch>
                      <a:fillRect/>
                    </a:stretch>
                  </pic:blipFill>
                  <pic:spPr>
                    <a:xfrm>
                      <a:off x="0" y="0"/>
                      <a:ext cx="3134162" cy="1914792"/>
                    </a:xfrm>
                    <a:prstGeom prst="rect">
                      <a:avLst/>
                    </a:prstGeom>
                  </pic:spPr>
                </pic:pic>
              </a:graphicData>
            </a:graphic>
          </wp:inline>
        </w:drawing>
      </w:r>
    </w:p>
    <w:p w14:paraId="5CFCF527" w14:textId="17F0CA39" w:rsidR="00815F34" w:rsidRDefault="007E39F1">
      <w:pPr>
        <w:rPr>
          <w:b/>
          <w:bCs/>
        </w:rPr>
      </w:pPr>
      <w:r>
        <w:rPr>
          <w:b/>
          <w:bCs/>
        </w:rPr>
        <w:t xml:space="preserve">Mi </w:t>
      </w:r>
      <w:r w:rsidR="00815F34">
        <w:rPr>
          <w:b/>
          <w:bCs/>
        </w:rPr>
        <w:t>Código:</w:t>
      </w:r>
    </w:p>
    <w:p w14:paraId="23BAB99F" w14:textId="647E512C" w:rsidR="007E39F1" w:rsidRDefault="007E39F1">
      <w:pPr>
        <w:rPr>
          <w:b/>
          <w:bCs/>
        </w:rPr>
      </w:pPr>
      <w:r>
        <w:rPr>
          <w:b/>
          <w:bCs/>
        </w:rPr>
        <w:t>:</w:t>
      </w:r>
      <w:r w:rsidRPr="007E39F1">
        <w:rPr>
          <w:b/>
          <w:bCs/>
          <w:noProof/>
        </w:rPr>
        <w:drawing>
          <wp:inline distT="0" distB="0" distL="0" distR="0" wp14:anchorId="6C1EB966" wp14:editId="1B152A26">
            <wp:extent cx="4281729" cy="4886325"/>
            <wp:effectExtent l="0" t="0" r="5080" b="0"/>
            <wp:docPr id="978435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35350" name=""/>
                    <pic:cNvPicPr/>
                  </pic:nvPicPr>
                  <pic:blipFill>
                    <a:blip r:embed="rId9"/>
                    <a:stretch>
                      <a:fillRect/>
                    </a:stretch>
                  </pic:blipFill>
                  <pic:spPr>
                    <a:xfrm>
                      <a:off x="0" y="0"/>
                      <a:ext cx="4283795" cy="4888683"/>
                    </a:xfrm>
                    <a:prstGeom prst="rect">
                      <a:avLst/>
                    </a:prstGeom>
                  </pic:spPr>
                </pic:pic>
              </a:graphicData>
            </a:graphic>
          </wp:inline>
        </w:drawing>
      </w:r>
    </w:p>
    <w:p w14:paraId="7382DB16" w14:textId="77777777" w:rsidR="00815F34" w:rsidRDefault="00815F34">
      <w:pPr>
        <w:rPr>
          <w:b/>
          <w:bCs/>
        </w:rPr>
      </w:pPr>
    </w:p>
    <w:p w14:paraId="3D76DC42" w14:textId="77777777" w:rsidR="00815F34" w:rsidRDefault="00815F34">
      <w:pPr>
        <w:rPr>
          <w:b/>
          <w:bCs/>
        </w:rPr>
      </w:pPr>
    </w:p>
    <w:p w14:paraId="5C3947F1" w14:textId="77777777" w:rsidR="00FD22FA" w:rsidRDefault="007E39F1">
      <w:pPr>
        <w:rPr>
          <w:b/>
          <w:bCs/>
          <w:noProof/>
        </w:rPr>
      </w:pPr>
      <w:r>
        <w:rPr>
          <w:b/>
          <w:bCs/>
        </w:rPr>
        <w:lastRenderedPageBreak/>
        <w:t>RECOMENDACIONES DE LA IA</w:t>
      </w:r>
      <w:r w:rsidR="00815F34">
        <w:rPr>
          <w:b/>
          <w:bCs/>
        </w:rPr>
        <w:t>:</w:t>
      </w:r>
      <w:r w:rsidR="00815F34" w:rsidRPr="00815F34">
        <w:rPr>
          <w:b/>
          <w:bCs/>
          <w:noProof/>
        </w:rPr>
        <w:t xml:space="preserve"> </w:t>
      </w:r>
    </w:p>
    <w:p w14:paraId="07E9816F" w14:textId="5993D93A" w:rsidR="00FD22FA" w:rsidRDefault="00FD22FA">
      <w:pPr>
        <w:rPr>
          <w:b/>
          <w:bCs/>
          <w:noProof/>
        </w:rPr>
      </w:pPr>
      <w:r w:rsidRPr="00FD22FA">
        <w:rPr>
          <w:b/>
          <w:bCs/>
          <w:noProof/>
        </w:rPr>
        <w:drawing>
          <wp:inline distT="0" distB="0" distL="0" distR="0" wp14:anchorId="18015ECA" wp14:editId="3470F01E">
            <wp:extent cx="5486400" cy="3764915"/>
            <wp:effectExtent l="0" t="0" r="0" b="6985"/>
            <wp:docPr id="758253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253611" name=""/>
                    <pic:cNvPicPr/>
                  </pic:nvPicPr>
                  <pic:blipFill>
                    <a:blip r:embed="rId10"/>
                    <a:stretch>
                      <a:fillRect/>
                    </a:stretch>
                  </pic:blipFill>
                  <pic:spPr>
                    <a:xfrm>
                      <a:off x="0" y="0"/>
                      <a:ext cx="5486400" cy="3764915"/>
                    </a:xfrm>
                    <a:prstGeom prst="rect">
                      <a:avLst/>
                    </a:prstGeom>
                  </pic:spPr>
                </pic:pic>
              </a:graphicData>
            </a:graphic>
          </wp:inline>
        </w:drawing>
      </w:r>
    </w:p>
    <w:p w14:paraId="707C93C0" w14:textId="77777777" w:rsidR="00FD22FA" w:rsidRDefault="00FD22FA">
      <w:pPr>
        <w:rPr>
          <w:b/>
          <w:bCs/>
          <w:noProof/>
        </w:rPr>
      </w:pPr>
    </w:p>
    <w:p w14:paraId="1E3AD0AD" w14:textId="77777777" w:rsidR="00FD22FA" w:rsidRDefault="00FD22FA">
      <w:pPr>
        <w:rPr>
          <w:b/>
          <w:bCs/>
        </w:rPr>
      </w:pPr>
    </w:p>
    <w:p w14:paraId="0CA16630" w14:textId="77777777" w:rsidR="00FD22FA" w:rsidRDefault="00FD22FA">
      <w:pPr>
        <w:rPr>
          <w:b/>
          <w:bCs/>
        </w:rPr>
      </w:pPr>
    </w:p>
    <w:p w14:paraId="14203779" w14:textId="77777777" w:rsidR="00FD22FA" w:rsidRDefault="00FD22FA">
      <w:pPr>
        <w:rPr>
          <w:b/>
          <w:bCs/>
        </w:rPr>
      </w:pPr>
    </w:p>
    <w:p w14:paraId="29F72B6D" w14:textId="77777777" w:rsidR="00FD22FA" w:rsidRDefault="00FD22FA">
      <w:pPr>
        <w:rPr>
          <w:b/>
          <w:bCs/>
        </w:rPr>
      </w:pPr>
    </w:p>
    <w:p w14:paraId="4A148C4B" w14:textId="77777777" w:rsidR="00FD22FA" w:rsidRDefault="00FD22FA">
      <w:pPr>
        <w:rPr>
          <w:b/>
          <w:bCs/>
        </w:rPr>
      </w:pPr>
    </w:p>
    <w:p w14:paraId="50D217FD" w14:textId="77777777" w:rsidR="00FD22FA" w:rsidRDefault="00FD22FA">
      <w:pPr>
        <w:rPr>
          <w:b/>
          <w:bCs/>
        </w:rPr>
      </w:pPr>
    </w:p>
    <w:p w14:paraId="4121DEE7" w14:textId="77777777" w:rsidR="00FD22FA" w:rsidRDefault="00FD22FA">
      <w:pPr>
        <w:rPr>
          <w:b/>
          <w:bCs/>
        </w:rPr>
      </w:pPr>
    </w:p>
    <w:p w14:paraId="4B78C534" w14:textId="77777777" w:rsidR="00FD22FA" w:rsidRDefault="00FD22FA">
      <w:pPr>
        <w:rPr>
          <w:b/>
          <w:bCs/>
        </w:rPr>
      </w:pPr>
    </w:p>
    <w:p w14:paraId="68161AAC" w14:textId="77777777" w:rsidR="00FD22FA" w:rsidRDefault="00FD22FA">
      <w:pPr>
        <w:rPr>
          <w:b/>
          <w:bCs/>
        </w:rPr>
      </w:pPr>
    </w:p>
    <w:p w14:paraId="28841CC0" w14:textId="77777777" w:rsidR="00FD22FA" w:rsidRDefault="00FD22FA">
      <w:pPr>
        <w:rPr>
          <w:b/>
          <w:bCs/>
        </w:rPr>
      </w:pPr>
    </w:p>
    <w:p w14:paraId="1ACA7C11" w14:textId="330A2D99" w:rsidR="007E39F1" w:rsidRDefault="00815F34">
      <w:pPr>
        <w:rPr>
          <w:b/>
          <w:bCs/>
        </w:rPr>
      </w:pPr>
      <w:r w:rsidRPr="001868B2">
        <w:rPr>
          <w:b/>
          <w:bCs/>
          <w:noProof/>
        </w:rPr>
        <w:lastRenderedPageBreak/>
        <w:drawing>
          <wp:inline distT="0" distB="0" distL="0" distR="0" wp14:anchorId="2875AD02" wp14:editId="457AE424">
            <wp:extent cx="5353050" cy="3946016"/>
            <wp:effectExtent l="0" t="0" r="0" b="0"/>
            <wp:docPr id="15552387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38790" name=""/>
                    <pic:cNvPicPr/>
                  </pic:nvPicPr>
                  <pic:blipFill>
                    <a:blip r:embed="rId11"/>
                    <a:stretch>
                      <a:fillRect/>
                    </a:stretch>
                  </pic:blipFill>
                  <pic:spPr>
                    <a:xfrm>
                      <a:off x="0" y="0"/>
                      <a:ext cx="5356743" cy="3948738"/>
                    </a:xfrm>
                    <a:prstGeom prst="rect">
                      <a:avLst/>
                    </a:prstGeom>
                  </pic:spPr>
                </pic:pic>
              </a:graphicData>
            </a:graphic>
          </wp:inline>
        </w:drawing>
      </w:r>
    </w:p>
    <w:p w14:paraId="1F88EBFC" w14:textId="477C8F24" w:rsidR="00FD22FA" w:rsidRDefault="00FD22FA">
      <w:pPr>
        <w:rPr>
          <w:b/>
          <w:bCs/>
        </w:rPr>
      </w:pPr>
      <w:r w:rsidRPr="00FD22FA">
        <w:rPr>
          <w:b/>
          <w:bCs/>
        </w:rPr>
        <w:lastRenderedPageBreak/>
        <w:drawing>
          <wp:inline distT="0" distB="0" distL="0" distR="0" wp14:anchorId="108C28B4" wp14:editId="4FF36DDA">
            <wp:extent cx="5486400" cy="4786630"/>
            <wp:effectExtent l="0" t="0" r="0" b="0"/>
            <wp:docPr id="33036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6228" name=""/>
                    <pic:cNvPicPr/>
                  </pic:nvPicPr>
                  <pic:blipFill>
                    <a:blip r:embed="rId12"/>
                    <a:stretch>
                      <a:fillRect/>
                    </a:stretch>
                  </pic:blipFill>
                  <pic:spPr>
                    <a:xfrm>
                      <a:off x="0" y="0"/>
                      <a:ext cx="5486400" cy="4786630"/>
                    </a:xfrm>
                    <a:prstGeom prst="rect">
                      <a:avLst/>
                    </a:prstGeom>
                  </pic:spPr>
                </pic:pic>
              </a:graphicData>
            </a:graphic>
          </wp:inline>
        </w:drawing>
      </w:r>
    </w:p>
    <w:p w14:paraId="6329724F" w14:textId="77777777" w:rsidR="00FD22FA" w:rsidRDefault="00FD22FA">
      <w:pPr>
        <w:rPr>
          <w:b/>
          <w:bCs/>
          <w:noProof/>
        </w:rPr>
      </w:pPr>
    </w:p>
    <w:p w14:paraId="5C85B51F" w14:textId="74C5CBD4" w:rsidR="001868B2" w:rsidRDefault="001868B2">
      <w:pPr>
        <w:rPr>
          <w:b/>
          <w:bCs/>
        </w:rPr>
      </w:pPr>
      <w:r w:rsidRPr="001868B2">
        <w:rPr>
          <w:b/>
          <w:bCs/>
          <w:noProof/>
        </w:rPr>
        <w:lastRenderedPageBreak/>
        <w:drawing>
          <wp:inline distT="0" distB="0" distL="0" distR="0" wp14:anchorId="3D478118" wp14:editId="36695F08">
            <wp:extent cx="3607287" cy="4648140"/>
            <wp:effectExtent l="0" t="0" r="0" b="635"/>
            <wp:docPr id="18713283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328342" name=""/>
                    <pic:cNvPicPr/>
                  </pic:nvPicPr>
                  <pic:blipFill>
                    <a:blip r:embed="rId13"/>
                    <a:stretch>
                      <a:fillRect/>
                    </a:stretch>
                  </pic:blipFill>
                  <pic:spPr>
                    <a:xfrm>
                      <a:off x="0" y="0"/>
                      <a:ext cx="3610864" cy="4652750"/>
                    </a:xfrm>
                    <a:prstGeom prst="rect">
                      <a:avLst/>
                    </a:prstGeom>
                  </pic:spPr>
                </pic:pic>
              </a:graphicData>
            </a:graphic>
          </wp:inline>
        </w:drawing>
      </w:r>
    </w:p>
    <w:p w14:paraId="2215D8FA" w14:textId="77777777" w:rsidR="00FD22FA" w:rsidRDefault="00FD22FA">
      <w:pPr>
        <w:rPr>
          <w:b/>
          <w:bCs/>
        </w:rPr>
      </w:pPr>
    </w:p>
    <w:p w14:paraId="7C42B739" w14:textId="77777777" w:rsidR="00FD22FA" w:rsidRDefault="00FD22FA">
      <w:pPr>
        <w:rPr>
          <w:b/>
          <w:bCs/>
        </w:rPr>
      </w:pPr>
    </w:p>
    <w:p w14:paraId="7F070CDF" w14:textId="77777777" w:rsidR="00FD22FA" w:rsidRDefault="00FD22FA">
      <w:pPr>
        <w:rPr>
          <w:b/>
          <w:bCs/>
        </w:rPr>
      </w:pPr>
    </w:p>
    <w:p w14:paraId="782E6F4E" w14:textId="473E6CC0" w:rsidR="001868B2" w:rsidRDefault="00FD22FA">
      <w:pPr>
        <w:rPr>
          <w:b/>
          <w:bCs/>
        </w:rPr>
      </w:pPr>
      <w:r w:rsidRPr="00FD22FA">
        <w:rPr>
          <w:b/>
          <w:bCs/>
        </w:rPr>
        <w:lastRenderedPageBreak/>
        <w:drawing>
          <wp:inline distT="0" distB="0" distL="0" distR="0" wp14:anchorId="40DED2E6" wp14:editId="5E3BD2A6">
            <wp:extent cx="5486400" cy="3954780"/>
            <wp:effectExtent l="0" t="0" r="0" b="7620"/>
            <wp:docPr id="1154722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722593" name=""/>
                    <pic:cNvPicPr/>
                  </pic:nvPicPr>
                  <pic:blipFill>
                    <a:blip r:embed="rId14"/>
                    <a:stretch>
                      <a:fillRect/>
                    </a:stretch>
                  </pic:blipFill>
                  <pic:spPr>
                    <a:xfrm>
                      <a:off x="0" y="0"/>
                      <a:ext cx="5486400" cy="3954780"/>
                    </a:xfrm>
                    <a:prstGeom prst="rect">
                      <a:avLst/>
                    </a:prstGeom>
                  </pic:spPr>
                </pic:pic>
              </a:graphicData>
            </a:graphic>
          </wp:inline>
        </w:drawing>
      </w:r>
      <w:r w:rsidR="001868B2" w:rsidRPr="001868B2">
        <w:rPr>
          <w:b/>
          <w:bCs/>
          <w:noProof/>
        </w:rPr>
        <w:drawing>
          <wp:inline distT="0" distB="0" distL="0" distR="0" wp14:anchorId="70414803" wp14:editId="571921B6">
            <wp:extent cx="5486400" cy="4109720"/>
            <wp:effectExtent l="0" t="0" r="0" b="5080"/>
            <wp:docPr id="10858875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887566" name=""/>
                    <pic:cNvPicPr/>
                  </pic:nvPicPr>
                  <pic:blipFill>
                    <a:blip r:embed="rId15"/>
                    <a:stretch>
                      <a:fillRect/>
                    </a:stretch>
                  </pic:blipFill>
                  <pic:spPr>
                    <a:xfrm>
                      <a:off x="0" y="0"/>
                      <a:ext cx="5486400" cy="4109720"/>
                    </a:xfrm>
                    <a:prstGeom prst="rect">
                      <a:avLst/>
                    </a:prstGeom>
                  </pic:spPr>
                </pic:pic>
              </a:graphicData>
            </a:graphic>
          </wp:inline>
        </w:drawing>
      </w:r>
    </w:p>
    <w:p w14:paraId="5E27AD56" w14:textId="5DBCB334" w:rsidR="00425C1F" w:rsidRDefault="00425C1F" w:rsidP="00425C1F">
      <w:pPr>
        <w:pStyle w:val="Ttulo1"/>
      </w:pPr>
      <w:r>
        <w:lastRenderedPageBreak/>
        <w:t>8</w:t>
      </w:r>
      <w:r>
        <w:t xml:space="preserve">. </w:t>
      </w:r>
      <w:proofErr w:type="spellStart"/>
      <w:r>
        <w:t>tabla</w:t>
      </w:r>
      <w:proofErr w:type="spellEnd"/>
      <w:r>
        <w:t xml:space="preserve"> de </w:t>
      </w:r>
      <w:proofErr w:type="spellStart"/>
      <w:r>
        <w:t>pruebas</w:t>
      </w:r>
      <w:proofErr w:type="spellEnd"/>
      <w: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6"/>
        <w:gridCol w:w="1951"/>
        <w:gridCol w:w="2436"/>
        <w:gridCol w:w="3677"/>
      </w:tblGrid>
      <w:tr w:rsidR="00425C1F" w:rsidRPr="00425C1F" w14:paraId="44D1D2EB" w14:textId="77777777" w:rsidTr="00425C1F">
        <w:trPr>
          <w:tblHeader/>
          <w:tblCellSpacing w:w="15" w:type="dxa"/>
        </w:trPr>
        <w:tc>
          <w:tcPr>
            <w:tcW w:w="0" w:type="auto"/>
            <w:vAlign w:val="center"/>
            <w:hideMark/>
          </w:tcPr>
          <w:p w14:paraId="5818CAB8" w14:textId="77777777" w:rsidR="00425C1F" w:rsidRPr="00425C1F" w:rsidRDefault="00425C1F" w:rsidP="00425C1F">
            <w:pPr>
              <w:rPr>
                <w:b/>
                <w:bCs/>
                <w:lang w:val="es-CO"/>
              </w:rPr>
            </w:pPr>
            <w:r w:rsidRPr="00425C1F">
              <w:rPr>
                <w:b/>
                <w:bCs/>
                <w:lang w:val="es-CO"/>
              </w:rPr>
              <w:t>Caso</w:t>
            </w:r>
          </w:p>
        </w:tc>
        <w:tc>
          <w:tcPr>
            <w:tcW w:w="0" w:type="auto"/>
            <w:vAlign w:val="center"/>
            <w:hideMark/>
          </w:tcPr>
          <w:p w14:paraId="4A25D6C6" w14:textId="77777777" w:rsidR="00425C1F" w:rsidRPr="00425C1F" w:rsidRDefault="00425C1F" w:rsidP="00425C1F">
            <w:pPr>
              <w:rPr>
                <w:b/>
                <w:bCs/>
                <w:lang w:val="es-CO"/>
              </w:rPr>
            </w:pPr>
            <w:r w:rsidRPr="00425C1F">
              <w:rPr>
                <w:b/>
                <w:bCs/>
                <w:lang w:val="es-CO"/>
              </w:rPr>
              <w:t>Entrada</w:t>
            </w:r>
          </w:p>
        </w:tc>
        <w:tc>
          <w:tcPr>
            <w:tcW w:w="0" w:type="auto"/>
            <w:vAlign w:val="center"/>
            <w:hideMark/>
          </w:tcPr>
          <w:p w14:paraId="28AD5348" w14:textId="77777777" w:rsidR="00425C1F" w:rsidRPr="00425C1F" w:rsidRDefault="00425C1F" w:rsidP="00425C1F">
            <w:pPr>
              <w:rPr>
                <w:b/>
                <w:bCs/>
                <w:lang w:val="es-CO"/>
              </w:rPr>
            </w:pPr>
            <w:r w:rsidRPr="00425C1F">
              <w:rPr>
                <w:b/>
                <w:bCs/>
                <w:lang w:val="es-CO"/>
              </w:rPr>
              <w:t>Proceso esperado</w:t>
            </w:r>
          </w:p>
        </w:tc>
        <w:tc>
          <w:tcPr>
            <w:tcW w:w="0" w:type="auto"/>
            <w:vAlign w:val="center"/>
            <w:hideMark/>
          </w:tcPr>
          <w:p w14:paraId="1C60B378" w14:textId="77777777" w:rsidR="00425C1F" w:rsidRPr="00425C1F" w:rsidRDefault="00425C1F" w:rsidP="00425C1F">
            <w:pPr>
              <w:rPr>
                <w:b/>
                <w:bCs/>
                <w:lang w:val="es-CO"/>
              </w:rPr>
            </w:pPr>
            <w:r w:rsidRPr="00425C1F">
              <w:rPr>
                <w:b/>
                <w:bCs/>
                <w:lang w:val="es-CO"/>
              </w:rPr>
              <w:t>Resultado esperado</w:t>
            </w:r>
          </w:p>
        </w:tc>
      </w:tr>
      <w:tr w:rsidR="00425C1F" w:rsidRPr="00425C1F" w14:paraId="493D5AA6" w14:textId="77777777" w:rsidTr="00425C1F">
        <w:trPr>
          <w:tblCellSpacing w:w="15" w:type="dxa"/>
        </w:trPr>
        <w:tc>
          <w:tcPr>
            <w:tcW w:w="0" w:type="auto"/>
            <w:vAlign w:val="center"/>
            <w:hideMark/>
          </w:tcPr>
          <w:p w14:paraId="4095506C" w14:textId="77777777" w:rsidR="00425C1F" w:rsidRPr="00425C1F" w:rsidRDefault="00425C1F" w:rsidP="00425C1F">
            <w:pPr>
              <w:rPr>
                <w:lang w:val="es-CO"/>
              </w:rPr>
            </w:pPr>
            <w:r w:rsidRPr="00425C1F">
              <w:rPr>
                <w:lang w:val="es-CO"/>
              </w:rPr>
              <w:t>1</w:t>
            </w:r>
          </w:p>
        </w:tc>
        <w:tc>
          <w:tcPr>
            <w:tcW w:w="0" w:type="auto"/>
            <w:vAlign w:val="center"/>
            <w:hideMark/>
          </w:tcPr>
          <w:p w14:paraId="3B3B0AEA" w14:textId="77777777" w:rsidR="00425C1F" w:rsidRPr="00425C1F" w:rsidRDefault="00425C1F" w:rsidP="00425C1F">
            <w:pPr>
              <w:rPr>
                <w:lang w:val="es-CO"/>
              </w:rPr>
            </w:pPr>
            <w:r w:rsidRPr="00425C1F">
              <w:rPr>
                <w:lang w:val="es-CO"/>
              </w:rPr>
              <w:t>Cantidad = 2</w:t>
            </w:r>
          </w:p>
        </w:tc>
        <w:tc>
          <w:tcPr>
            <w:tcW w:w="0" w:type="auto"/>
            <w:vAlign w:val="center"/>
            <w:hideMark/>
          </w:tcPr>
          <w:p w14:paraId="631E7804" w14:textId="77777777" w:rsidR="00425C1F" w:rsidRPr="00425C1F" w:rsidRDefault="00425C1F" w:rsidP="00425C1F">
            <w:pPr>
              <w:rPr>
                <w:lang w:val="es-CO"/>
              </w:rPr>
            </w:pPr>
            <w:r w:rsidRPr="00425C1F">
              <w:rPr>
                <w:lang w:val="es-CO"/>
              </w:rPr>
              <w:t>El sistema acepta el número</w:t>
            </w:r>
          </w:p>
        </w:tc>
        <w:tc>
          <w:tcPr>
            <w:tcW w:w="0" w:type="auto"/>
            <w:vAlign w:val="center"/>
            <w:hideMark/>
          </w:tcPr>
          <w:p w14:paraId="22EF1675" w14:textId="77777777" w:rsidR="00425C1F" w:rsidRPr="00425C1F" w:rsidRDefault="00425C1F" w:rsidP="00425C1F">
            <w:pPr>
              <w:rPr>
                <w:lang w:val="es-CO"/>
              </w:rPr>
            </w:pPr>
            <w:r w:rsidRPr="00425C1F">
              <w:rPr>
                <w:lang w:val="es-CO"/>
              </w:rPr>
              <w:t>Continúa con el registro de estudiantes</w:t>
            </w:r>
          </w:p>
        </w:tc>
      </w:tr>
      <w:tr w:rsidR="00425C1F" w:rsidRPr="00425C1F" w14:paraId="1362E996" w14:textId="77777777" w:rsidTr="00425C1F">
        <w:trPr>
          <w:tblCellSpacing w:w="15" w:type="dxa"/>
        </w:trPr>
        <w:tc>
          <w:tcPr>
            <w:tcW w:w="0" w:type="auto"/>
            <w:vAlign w:val="center"/>
            <w:hideMark/>
          </w:tcPr>
          <w:p w14:paraId="51CB6B78" w14:textId="77777777" w:rsidR="00425C1F" w:rsidRPr="00425C1F" w:rsidRDefault="00425C1F" w:rsidP="00425C1F">
            <w:pPr>
              <w:rPr>
                <w:lang w:val="es-CO"/>
              </w:rPr>
            </w:pPr>
            <w:r w:rsidRPr="00425C1F">
              <w:rPr>
                <w:lang w:val="es-CO"/>
              </w:rPr>
              <w:t>2</w:t>
            </w:r>
          </w:p>
        </w:tc>
        <w:tc>
          <w:tcPr>
            <w:tcW w:w="0" w:type="auto"/>
            <w:vAlign w:val="center"/>
            <w:hideMark/>
          </w:tcPr>
          <w:p w14:paraId="03E6BA48" w14:textId="77777777" w:rsidR="00425C1F" w:rsidRPr="00425C1F" w:rsidRDefault="00425C1F" w:rsidP="00425C1F">
            <w:pPr>
              <w:rPr>
                <w:lang w:val="es-CO"/>
              </w:rPr>
            </w:pPr>
            <w:r w:rsidRPr="00425C1F">
              <w:rPr>
                <w:lang w:val="es-CO"/>
              </w:rPr>
              <w:t>Cantidad = "</w:t>
            </w:r>
            <w:proofErr w:type="spellStart"/>
            <w:r w:rsidRPr="00425C1F">
              <w:rPr>
                <w:lang w:val="es-CO"/>
              </w:rPr>
              <w:t>abc</w:t>
            </w:r>
            <w:proofErr w:type="spellEnd"/>
            <w:r w:rsidRPr="00425C1F">
              <w:rPr>
                <w:lang w:val="es-CO"/>
              </w:rPr>
              <w:t>"</w:t>
            </w:r>
          </w:p>
        </w:tc>
        <w:tc>
          <w:tcPr>
            <w:tcW w:w="0" w:type="auto"/>
            <w:vAlign w:val="center"/>
            <w:hideMark/>
          </w:tcPr>
          <w:p w14:paraId="45850DE9" w14:textId="77777777" w:rsidR="00425C1F" w:rsidRPr="00425C1F" w:rsidRDefault="00425C1F" w:rsidP="00425C1F">
            <w:pPr>
              <w:rPr>
                <w:lang w:val="es-CO"/>
              </w:rPr>
            </w:pPr>
            <w:r w:rsidRPr="00425C1F">
              <w:rPr>
                <w:lang w:val="es-CO"/>
              </w:rPr>
              <w:t>El sistema detecta error</w:t>
            </w:r>
          </w:p>
        </w:tc>
        <w:tc>
          <w:tcPr>
            <w:tcW w:w="0" w:type="auto"/>
            <w:vAlign w:val="center"/>
            <w:hideMark/>
          </w:tcPr>
          <w:p w14:paraId="1C736E80" w14:textId="77777777" w:rsidR="00425C1F" w:rsidRPr="00425C1F" w:rsidRDefault="00425C1F" w:rsidP="00425C1F">
            <w:pPr>
              <w:rPr>
                <w:lang w:val="es-CO"/>
              </w:rPr>
            </w:pPr>
            <w:r w:rsidRPr="00425C1F">
              <w:rPr>
                <w:lang w:val="es-CO"/>
              </w:rPr>
              <w:t>Muestra "por favor inserta un número válido"</w:t>
            </w:r>
          </w:p>
        </w:tc>
      </w:tr>
      <w:tr w:rsidR="00425C1F" w:rsidRPr="00425C1F" w14:paraId="2244EA77" w14:textId="77777777" w:rsidTr="00425C1F">
        <w:trPr>
          <w:tblCellSpacing w:w="15" w:type="dxa"/>
        </w:trPr>
        <w:tc>
          <w:tcPr>
            <w:tcW w:w="0" w:type="auto"/>
            <w:vAlign w:val="center"/>
            <w:hideMark/>
          </w:tcPr>
          <w:p w14:paraId="54A7E51A" w14:textId="77777777" w:rsidR="00425C1F" w:rsidRPr="00425C1F" w:rsidRDefault="00425C1F" w:rsidP="00425C1F">
            <w:pPr>
              <w:rPr>
                <w:lang w:val="es-CO"/>
              </w:rPr>
            </w:pPr>
            <w:r w:rsidRPr="00425C1F">
              <w:rPr>
                <w:lang w:val="es-CO"/>
              </w:rPr>
              <w:t>3</w:t>
            </w:r>
          </w:p>
        </w:tc>
        <w:tc>
          <w:tcPr>
            <w:tcW w:w="0" w:type="auto"/>
            <w:vAlign w:val="center"/>
            <w:hideMark/>
          </w:tcPr>
          <w:p w14:paraId="480CE678" w14:textId="77777777" w:rsidR="00425C1F" w:rsidRPr="00425C1F" w:rsidRDefault="00425C1F" w:rsidP="00425C1F">
            <w:pPr>
              <w:rPr>
                <w:lang w:val="es-CO"/>
              </w:rPr>
            </w:pPr>
            <w:r w:rsidRPr="00425C1F">
              <w:rPr>
                <w:lang w:val="es-CO"/>
              </w:rPr>
              <w:t>Cantidad = -1</w:t>
            </w:r>
          </w:p>
        </w:tc>
        <w:tc>
          <w:tcPr>
            <w:tcW w:w="0" w:type="auto"/>
            <w:vAlign w:val="center"/>
            <w:hideMark/>
          </w:tcPr>
          <w:p w14:paraId="31F26322" w14:textId="77777777" w:rsidR="00425C1F" w:rsidRPr="00425C1F" w:rsidRDefault="00425C1F" w:rsidP="00425C1F">
            <w:pPr>
              <w:rPr>
                <w:lang w:val="es-CO"/>
              </w:rPr>
            </w:pPr>
            <w:r w:rsidRPr="00425C1F">
              <w:rPr>
                <w:lang w:val="es-CO"/>
              </w:rPr>
              <w:t>El sistema valida el número</w:t>
            </w:r>
          </w:p>
        </w:tc>
        <w:tc>
          <w:tcPr>
            <w:tcW w:w="0" w:type="auto"/>
            <w:vAlign w:val="center"/>
            <w:hideMark/>
          </w:tcPr>
          <w:p w14:paraId="3AD1EB84" w14:textId="77777777" w:rsidR="00425C1F" w:rsidRPr="00425C1F" w:rsidRDefault="00425C1F" w:rsidP="00425C1F">
            <w:pPr>
              <w:rPr>
                <w:lang w:val="es-CO"/>
              </w:rPr>
            </w:pPr>
            <w:r w:rsidRPr="00425C1F">
              <w:rPr>
                <w:lang w:val="es-CO"/>
              </w:rPr>
              <w:t>Muestra "ingresa un número mayor que 0"</w:t>
            </w:r>
          </w:p>
        </w:tc>
      </w:tr>
      <w:tr w:rsidR="00425C1F" w:rsidRPr="00425C1F" w14:paraId="11C2E2D2" w14:textId="77777777" w:rsidTr="00425C1F">
        <w:trPr>
          <w:tblCellSpacing w:w="15" w:type="dxa"/>
        </w:trPr>
        <w:tc>
          <w:tcPr>
            <w:tcW w:w="0" w:type="auto"/>
            <w:vAlign w:val="center"/>
            <w:hideMark/>
          </w:tcPr>
          <w:p w14:paraId="48E3A3F5" w14:textId="77777777" w:rsidR="00425C1F" w:rsidRPr="00425C1F" w:rsidRDefault="00425C1F" w:rsidP="00425C1F">
            <w:pPr>
              <w:rPr>
                <w:lang w:val="es-CO"/>
              </w:rPr>
            </w:pPr>
            <w:r w:rsidRPr="00425C1F">
              <w:rPr>
                <w:lang w:val="es-CO"/>
              </w:rPr>
              <w:t>4</w:t>
            </w:r>
          </w:p>
        </w:tc>
        <w:tc>
          <w:tcPr>
            <w:tcW w:w="0" w:type="auto"/>
            <w:vAlign w:val="center"/>
            <w:hideMark/>
          </w:tcPr>
          <w:p w14:paraId="6015C7D7" w14:textId="77777777" w:rsidR="00425C1F" w:rsidRPr="00425C1F" w:rsidRDefault="00425C1F" w:rsidP="00425C1F">
            <w:pPr>
              <w:rPr>
                <w:lang w:val="es-CO"/>
              </w:rPr>
            </w:pPr>
            <w:r w:rsidRPr="00425C1F">
              <w:rPr>
                <w:lang w:val="es-CO"/>
              </w:rPr>
              <w:t>Nombre = Cristian</w:t>
            </w:r>
          </w:p>
        </w:tc>
        <w:tc>
          <w:tcPr>
            <w:tcW w:w="0" w:type="auto"/>
            <w:vAlign w:val="center"/>
            <w:hideMark/>
          </w:tcPr>
          <w:p w14:paraId="3EA07B24" w14:textId="77777777" w:rsidR="00425C1F" w:rsidRPr="00425C1F" w:rsidRDefault="00425C1F" w:rsidP="00425C1F">
            <w:pPr>
              <w:rPr>
                <w:lang w:val="es-CO"/>
              </w:rPr>
            </w:pPr>
            <w:r w:rsidRPr="00425C1F">
              <w:rPr>
                <w:lang w:val="es-CO"/>
              </w:rPr>
              <w:t>El sistema valida texto</w:t>
            </w:r>
          </w:p>
        </w:tc>
        <w:tc>
          <w:tcPr>
            <w:tcW w:w="0" w:type="auto"/>
            <w:vAlign w:val="center"/>
            <w:hideMark/>
          </w:tcPr>
          <w:p w14:paraId="2DA0ED78" w14:textId="77777777" w:rsidR="00425C1F" w:rsidRPr="00425C1F" w:rsidRDefault="00425C1F" w:rsidP="00425C1F">
            <w:pPr>
              <w:rPr>
                <w:lang w:val="es-CO"/>
              </w:rPr>
            </w:pPr>
            <w:r w:rsidRPr="00425C1F">
              <w:rPr>
                <w:lang w:val="es-CO"/>
              </w:rPr>
              <w:t>Continúa con ingreso de notas</w:t>
            </w:r>
          </w:p>
        </w:tc>
      </w:tr>
      <w:tr w:rsidR="00425C1F" w:rsidRPr="00425C1F" w14:paraId="3B0366EC" w14:textId="77777777" w:rsidTr="00425C1F">
        <w:trPr>
          <w:tblCellSpacing w:w="15" w:type="dxa"/>
        </w:trPr>
        <w:tc>
          <w:tcPr>
            <w:tcW w:w="0" w:type="auto"/>
            <w:vAlign w:val="center"/>
            <w:hideMark/>
          </w:tcPr>
          <w:p w14:paraId="7C845E0A" w14:textId="77777777" w:rsidR="00425C1F" w:rsidRPr="00425C1F" w:rsidRDefault="00425C1F" w:rsidP="00425C1F">
            <w:pPr>
              <w:rPr>
                <w:lang w:val="es-CO"/>
              </w:rPr>
            </w:pPr>
            <w:r w:rsidRPr="00425C1F">
              <w:rPr>
                <w:lang w:val="es-CO"/>
              </w:rPr>
              <w:t>5</w:t>
            </w:r>
          </w:p>
        </w:tc>
        <w:tc>
          <w:tcPr>
            <w:tcW w:w="0" w:type="auto"/>
            <w:vAlign w:val="center"/>
            <w:hideMark/>
          </w:tcPr>
          <w:p w14:paraId="7D1897F8" w14:textId="77777777" w:rsidR="00425C1F" w:rsidRPr="00425C1F" w:rsidRDefault="00425C1F" w:rsidP="00425C1F">
            <w:pPr>
              <w:rPr>
                <w:lang w:val="es-CO"/>
              </w:rPr>
            </w:pPr>
            <w:r w:rsidRPr="00425C1F">
              <w:rPr>
                <w:lang w:val="es-CO"/>
              </w:rPr>
              <w:t>Nombre = Cristian123</w:t>
            </w:r>
          </w:p>
        </w:tc>
        <w:tc>
          <w:tcPr>
            <w:tcW w:w="0" w:type="auto"/>
            <w:vAlign w:val="center"/>
            <w:hideMark/>
          </w:tcPr>
          <w:p w14:paraId="338B0C7E" w14:textId="77777777" w:rsidR="00425C1F" w:rsidRPr="00425C1F" w:rsidRDefault="00425C1F" w:rsidP="00425C1F">
            <w:pPr>
              <w:rPr>
                <w:lang w:val="es-CO"/>
              </w:rPr>
            </w:pPr>
            <w:r w:rsidRPr="00425C1F">
              <w:rPr>
                <w:lang w:val="es-CO"/>
              </w:rPr>
              <w:t>Detecta caracteres no válidos</w:t>
            </w:r>
          </w:p>
        </w:tc>
        <w:tc>
          <w:tcPr>
            <w:tcW w:w="0" w:type="auto"/>
            <w:vAlign w:val="center"/>
            <w:hideMark/>
          </w:tcPr>
          <w:p w14:paraId="786AF9F0" w14:textId="77777777" w:rsidR="00425C1F" w:rsidRPr="00425C1F" w:rsidRDefault="00425C1F" w:rsidP="00425C1F">
            <w:pPr>
              <w:rPr>
                <w:lang w:val="es-CO"/>
              </w:rPr>
            </w:pPr>
            <w:r w:rsidRPr="00425C1F">
              <w:rPr>
                <w:lang w:val="es-CO"/>
              </w:rPr>
              <w:t>Muestra "por favor inserta datos válidos"</w:t>
            </w:r>
          </w:p>
        </w:tc>
      </w:tr>
      <w:tr w:rsidR="00425C1F" w:rsidRPr="00425C1F" w14:paraId="7B315826" w14:textId="77777777" w:rsidTr="00425C1F">
        <w:trPr>
          <w:tblCellSpacing w:w="15" w:type="dxa"/>
        </w:trPr>
        <w:tc>
          <w:tcPr>
            <w:tcW w:w="0" w:type="auto"/>
            <w:vAlign w:val="center"/>
            <w:hideMark/>
          </w:tcPr>
          <w:p w14:paraId="0C903398" w14:textId="77777777" w:rsidR="00425C1F" w:rsidRPr="00425C1F" w:rsidRDefault="00425C1F" w:rsidP="00425C1F">
            <w:pPr>
              <w:rPr>
                <w:lang w:val="es-CO"/>
              </w:rPr>
            </w:pPr>
            <w:r w:rsidRPr="00425C1F">
              <w:rPr>
                <w:lang w:val="es-CO"/>
              </w:rPr>
              <w:t>6</w:t>
            </w:r>
          </w:p>
        </w:tc>
        <w:tc>
          <w:tcPr>
            <w:tcW w:w="0" w:type="auto"/>
            <w:vAlign w:val="center"/>
            <w:hideMark/>
          </w:tcPr>
          <w:p w14:paraId="1318091E" w14:textId="77777777" w:rsidR="00425C1F" w:rsidRPr="00425C1F" w:rsidRDefault="00425C1F" w:rsidP="00425C1F">
            <w:pPr>
              <w:rPr>
                <w:lang w:val="es-CO"/>
              </w:rPr>
            </w:pPr>
            <w:r w:rsidRPr="00425C1F">
              <w:rPr>
                <w:lang w:val="es-CO"/>
              </w:rPr>
              <w:t>Nota = 4.5</w:t>
            </w:r>
          </w:p>
        </w:tc>
        <w:tc>
          <w:tcPr>
            <w:tcW w:w="0" w:type="auto"/>
            <w:vAlign w:val="center"/>
            <w:hideMark/>
          </w:tcPr>
          <w:p w14:paraId="1C226E89" w14:textId="77777777" w:rsidR="00425C1F" w:rsidRPr="00425C1F" w:rsidRDefault="00425C1F" w:rsidP="00425C1F">
            <w:pPr>
              <w:rPr>
                <w:lang w:val="es-CO"/>
              </w:rPr>
            </w:pPr>
            <w:r w:rsidRPr="00425C1F">
              <w:rPr>
                <w:lang w:val="es-CO"/>
              </w:rPr>
              <w:t>Nota válida entre 1 y 5</w:t>
            </w:r>
          </w:p>
        </w:tc>
        <w:tc>
          <w:tcPr>
            <w:tcW w:w="0" w:type="auto"/>
            <w:vAlign w:val="center"/>
            <w:hideMark/>
          </w:tcPr>
          <w:p w14:paraId="6FF73ECE" w14:textId="77777777" w:rsidR="00425C1F" w:rsidRPr="00425C1F" w:rsidRDefault="00425C1F" w:rsidP="00425C1F">
            <w:pPr>
              <w:rPr>
                <w:lang w:val="es-CO"/>
              </w:rPr>
            </w:pPr>
            <w:r w:rsidRPr="00425C1F">
              <w:rPr>
                <w:lang w:val="es-CO"/>
              </w:rPr>
              <w:t>Continúa con la siguiente nota</w:t>
            </w:r>
          </w:p>
        </w:tc>
      </w:tr>
      <w:tr w:rsidR="00425C1F" w:rsidRPr="00425C1F" w14:paraId="4C4E0AED" w14:textId="77777777" w:rsidTr="00425C1F">
        <w:trPr>
          <w:tblCellSpacing w:w="15" w:type="dxa"/>
        </w:trPr>
        <w:tc>
          <w:tcPr>
            <w:tcW w:w="0" w:type="auto"/>
            <w:vAlign w:val="center"/>
            <w:hideMark/>
          </w:tcPr>
          <w:p w14:paraId="2F0F98A0" w14:textId="77777777" w:rsidR="00425C1F" w:rsidRPr="00425C1F" w:rsidRDefault="00425C1F" w:rsidP="00425C1F">
            <w:pPr>
              <w:rPr>
                <w:lang w:val="es-CO"/>
              </w:rPr>
            </w:pPr>
            <w:r w:rsidRPr="00425C1F">
              <w:rPr>
                <w:lang w:val="es-CO"/>
              </w:rPr>
              <w:t>7</w:t>
            </w:r>
          </w:p>
        </w:tc>
        <w:tc>
          <w:tcPr>
            <w:tcW w:w="0" w:type="auto"/>
            <w:vAlign w:val="center"/>
            <w:hideMark/>
          </w:tcPr>
          <w:p w14:paraId="045EFE7B" w14:textId="77777777" w:rsidR="00425C1F" w:rsidRPr="00425C1F" w:rsidRDefault="00425C1F" w:rsidP="00425C1F">
            <w:pPr>
              <w:rPr>
                <w:lang w:val="es-CO"/>
              </w:rPr>
            </w:pPr>
            <w:r w:rsidRPr="00425C1F">
              <w:rPr>
                <w:lang w:val="es-CO"/>
              </w:rPr>
              <w:t>Nota = 7</w:t>
            </w:r>
          </w:p>
        </w:tc>
        <w:tc>
          <w:tcPr>
            <w:tcW w:w="0" w:type="auto"/>
            <w:vAlign w:val="center"/>
            <w:hideMark/>
          </w:tcPr>
          <w:p w14:paraId="4B556BAE" w14:textId="77777777" w:rsidR="00425C1F" w:rsidRPr="00425C1F" w:rsidRDefault="00425C1F" w:rsidP="00425C1F">
            <w:pPr>
              <w:rPr>
                <w:lang w:val="es-CO"/>
              </w:rPr>
            </w:pPr>
            <w:r w:rsidRPr="00425C1F">
              <w:rPr>
                <w:lang w:val="es-CO"/>
              </w:rPr>
              <w:t>Nota fuera de rango</w:t>
            </w:r>
          </w:p>
        </w:tc>
        <w:tc>
          <w:tcPr>
            <w:tcW w:w="0" w:type="auto"/>
            <w:vAlign w:val="center"/>
            <w:hideMark/>
          </w:tcPr>
          <w:p w14:paraId="2710D87D" w14:textId="77777777" w:rsidR="00425C1F" w:rsidRPr="00425C1F" w:rsidRDefault="00425C1F" w:rsidP="00425C1F">
            <w:pPr>
              <w:rPr>
                <w:lang w:val="es-CO"/>
              </w:rPr>
            </w:pPr>
            <w:r w:rsidRPr="00425C1F">
              <w:rPr>
                <w:lang w:val="es-CO"/>
              </w:rPr>
              <w:t>Muestra "ingresa un dato entre 1 y 5"</w:t>
            </w:r>
          </w:p>
        </w:tc>
      </w:tr>
      <w:tr w:rsidR="00425C1F" w:rsidRPr="00425C1F" w14:paraId="50771F27" w14:textId="77777777" w:rsidTr="00425C1F">
        <w:trPr>
          <w:tblCellSpacing w:w="15" w:type="dxa"/>
        </w:trPr>
        <w:tc>
          <w:tcPr>
            <w:tcW w:w="0" w:type="auto"/>
            <w:vAlign w:val="center"/>
            <w:hideMark/>
          </w:tcPr>
          <w:p w14:paraId="690605EE" w14:textId="77777777" w:rsidR="00425C1F" w:rsidRPr="00425C1F" w:rsidRDefault="00425C1F" w:rsidP="00425C1F">
            <w:pPr>
              <w:rPr>
                <w:lang w:val="es-CO"/>
              </w:rPr>
            </w:pPr>
            <w:r w:rsidRPr="00425C1F">
              <w:rPr>
                <w:lang w:val="es-CO"/>
              </w:rPr>
              <w:t>8</w:t>
            </w:r>
          </w:p>
        </w:tc>
        <w:tc>
          <w:tcPr>
            <w:tcW w:w="0" w:type="auto"/>
            <w:vAlign w:val="center"/>
            <w:hideMark/>
          </w:tcPr>
          <w:p w14:paraId="271E6184" w14:textId="77777777" w:rsidR="00425C1F" w:rsidRPr="00425C1F" w:rsidRDefault="00425C1F" w:rsidP="00425C1F">
            <w:pPr>
              <w:rPr>
                <w:lang w:val="es-CO"/>
              </w:rPr>
            </w:pPr>
            <w:r w:rsidRPr="00425C1F">
              <w:rPr>
                <w:lang w:val="es-CO"/>
              </w:rPr>
              <w:t>Nota = "hola"</w:t>
            </w:r>
          </w:p>
        </w:tc>
        <w:tc>
          <w:tcPr>
            <w:tcW w:w="0" w:type="auto"/>
            <w:vAlign w:val="center"/>
            <w:hideMark/>
          </w:tcPr>
          <w:p w14:paraId="538FC790" w14:textId="77777777" w:rsidR="00425C1F" w:rsidRPr="00425C1F" w:rsidRDefault="00425C1F" w:rsidP="00425C1F">
            <w:pPr>
              <w:rPr>
                <w:lang w:val="es-CO"/>
              </w:rPr>
            </w:pPr>
            <w:r w:rsidRPr="00425C1F">
              <w:rPr>
                <w:lang w:val="es-CO"/>
              </w:rPr>
              <w:t>Detecta error de tipo</w:t>
            </w:r>
          </w:p>
        </w:tc>
        <w:tc>
          <w:tcPr>
            <w:tcW w:w="0" w:type="auto"/>
            <w:vAlign w:val="center"/>
            <w:hideMark/>
          </w:tcPr>
          <w:p w14:paraId="4DE7CB82" w14:textId="77777777" w:rsidR="00425C1F" w:rsidRPr="00425C1F" w:rsidRDefault="00425C1F" w:rsidP="00425C1F">
            <w:pPr>
              <w:rPr>
                <w:lang w:val="es-CO"/>
              </w:rPr>
            </w:pPr>
            <w:r w:rsidRPr="00425C1F">
              <w:rPr>
                <w:lang w:val="es-CO"/>
              </w:rPr>
              <w:t>Muestra "ingrese un dato válido"</w:t>
            </w:r>
          </w:p>
        </w:tc>
      </w:tr>
      <w:tr w:rsidR="00425C1F" w:rsidRPr="00425C1F" w14:paraId="1E02B2E6" w14:textId="77777777" w:rsidTr="00425C1F">
        <w:trPr>
          <w:tblCellSpacing w:w="15" w:type="dxa"/>
        </w:trPr>
        <w:tc>
          <w:tcPr>
            <w:tcW w:w="0" w:type="auto"/>
            <w:vAlign w:val="center"/>
            <w:hideMark/>
          </w:tcPr>
          <w:p w14:paraId="04F30EB6" w14:textId="77777777" w:rsidR="00425C1F" w:rsidRPr="00425C1F" w:rsidRDefault="00425C1F" w:rsidP="00425C1F">
            <w:pPr>
              <w:rPr>
                <w:lang w:val="es-CO"/>
              </w:rPr>
            </w:pPr>
            <w:r w:rsidRPr="00425C1F">
              <w:rPr>
                <w:lang w:val="es-CO"/>
              </w:rPr>
              <w:t>9</w:t>
            </w:r>
          </w:p>
        </w:tc>
        <w:tc>
          <w:tcPr>
            <w:tcW w:w="0" w:type="auto"/>
            <w:vAlign w:val="center"/>
            <w:hideMark/>
          </w:tcPr>
          <w:p w14:paraId="7B881309" w14:textId="77777777" w:rsidR="00425C1F" w:rsidRPr="00425C1F" w:rsidRDefault="00425C1F" w:rsidP="00425C1F">
            <w:pPr>
              <w:rPr>
                <w:lang w:val="es-CO"/>
              </w:rPr>
            </w:pPr>
            <w:r w:rsidRPr="00425C1F">
              <w:rPr>
                <w:lang w:val="es-CO"/>
              </w:rPr>
              <w:t>Notas = 4, 3, 5</w:t>
            </w:r>
          </w:p>
        </w:tc>
        <w:tc>
          <w:tcPr>
            <w:tcW w:w="0" w:type="auto"/>
            <w:vAlign w:val="center"/>
            <w:hideMark/>
          </w:tcPr>
          <w:p w14:paraId="2E4F45F1" w14:textId="77777777" w:rsidR="00425C1F" w:rsidRPr="00425C1F" w:rsidRDefault="00425C1F" w:rsidP="00425C1F">
            <w:pPr>
              <w:rPr>
                <w:lang w:val="es-CO"/>
              </w:rPr>
            </w:pPr>
            <w:r w:rsidRPr="00425C1F">
              <w:rPr>
                <w:lang w:val="es-CO"/>
              </w:rPr>
              <w:t>Calcula promedio</w:t>
            </w:r>
          </w:p>
        </w:tc>
        <w:tc>
          <w:tcPr>
            <w:tcW w:w="0" w:type="auto"/>
            <w:vAlign w:val="center"/>
            <w:hideMark/>
          </w:tcPr>
          <w:p w14:paraId="323B0A30" w14:textId="77777777" w:rsidR="00425C1F" w:rsidRPr="00425C1F" w:rsidRDefault="00425C1F" w:rsidP="00425C1F">
            <w:pPr>
              <w:rPr>
                <w:lang w:val="es-CO"/>
              </w:rPr>
            </w:pPr>
            <w:r w:rsidRPr="00425C1F">
              <w:rPr>
                <w:lang w:val="es-CO"/>
              </w:rPr>
              <w:t>Promedio = 4 → APROBÓ</w:t>
            </w:r>
          </w:p>
        </w:tc>
      </w:tr>
      <w:tr w:rsidR="00425C1F" w:rsidRPr="00425C1F" w14:paraId="204E1DB8" w14:textId="77777777" w:rsidTr="00425C1F">
        <w:trPr>
          <w:tblCellSpacing w:w="15" w:type="dxa"/>
        </w:trPr>
        <w:tc>
          <w:tcPr>
            <w:tcW w:w="0" w:type="auto"/>
            <w:vAlign w:val="center"/>
            <w:hideMark/>
          </w:tcPr>
          <w:p w14:paraId="6895E4C3" w14:textId="77777777" w:rsidR="00425C1F" w:rsidRPr="00425C1F" w:rsidRDefault="00425C1F" w:rsidP="00425C1F">
            <w:pPr>
              <w:rPr>
                <w:lang w:val="es-CO"/>
              </w:rPr>
            </w:pPr>
            <w:r w:rsidRPr="00425C1F">
              <w:rPr>
                <w:lang w:val="es-CO"/>
              </w:rPr>
              <w:t>10</w:t>
            </w:r>
          </w:p>
        </w:tc>
        <w:tc>
          <w:tcPr>
            <w:tcW w:w="0" w:type="auto"/>
            <w:vAlign w:val="center"/>
            <w:hideMark/>
          </w:tcPr>
          <w:p w14:paraId="59760A6B" w14:textId="77777777" w:rsidR="00425C1F" w:rsidRPr="00425C1F" w:rsidRDefault="00425C1F" w:rsidP="00425C1F">
            <w:pPr>
              <w:rPr>
                <w:lang w:val="es-CO"/>
              </w:rPr>
            </w:pPr>
            <w:r w:rsidRPr="00425C1F">
              <w:rPr>
                <w:lang w:val="es-CO"/>
              </w:rPr>
              <w:t>Notas = 2, 2, 2</w:t>
            </w:r>
          </w:p>
        </w:tc>
        <w:tc>
          <w:tcPr>
            <w:tcW w:w="0" w:type="auto"/>
            <w:vAlign w:val="center"/>
            <w:hideMark/>
          </w:tcPr>
          <w:p w14:paraId="207A9532" w14:textId="77777777" w:rsidR="00425C1F" w:rsidRPr="00425C1F" w:rsidRDefault="00425C1F" w:rsidP="00425C1F">
            <w:pPr>
              <w:rPr>
                <w:lang w:val="es-CO"/>
              </w:rPr>
            </w:pPr>
            <w:r w:rsidRPr="00425C1F">
              <w:rPr>
                <w:lang w:val="es-CO"/>
              </w:rPr>
              <w:t>Calcula promedio</w:t>
            </w:r>
          </w:p>
        </w:tc>
        <w:tc>
          <w:tcPr>
            <w:tcW w:w="0" w:type="auto"/>
            <w:vAlign w:val="center"/>
            <w:hideMark/>
          </w:tcPr>
          <w:p w14:paraId="19BA6F57" w14:textId="77777777" w:rsidR="00425C1F" w:rsidRPr="00425C1F" w:rsidRDefault="00425C1F" w:rsidP="00425C1F">
            <w:pPr>
              <w:rPr>
                <w:lang w:val="es-CO"/>
              </w:rPr>
            </w:pPr>
            <w:r w:rsidRPr="00425C1F">
              <w:rPr>
                <w:lang w:val="es-CO"/>
              </w:rPr>
              <w:t>Promedio = 2 → NO APROBÓ</w:t>
            </w:r>
          </w:p>
        </w:tc>
      </w:tr>
    </w:tbl>
    <w:p w14:paraId="66586323" w14:textId="77777777" w:rsidR="00425C1F" w:rsidRPr="00425C1F" w:rsidRDefault="00425C1F" w:rsidP="00425C1F"/>
    <w:p w14:paraId="7BDB7BA8" w14:textId="0BEBABE4" w:rsidR="001868B2" w:rsidRDefault="001868B2">
      <w:pPr>
        <w:rPr>
          <w:b/>
          <w:bCs/>
        </w:rPr>
      </w:pPr>
    </w:p>
    <w:p w14:paraId="0BD99B2C" w14:textId="77777777" w:rsidR="00425C1F" w:rsidRPr="007E39F1" w:rsidRDefault="00425C1F">
      <w:pPr>
        <w:rPr>
          <w:b/>
          <w:bCs/>
        </w:rPr>
      </w:pPr>
    </w:p>
    <w:p w14:paraId="5EC333B2" w14:textId="6A1920B1" w:rsidR="006A0362" w:rsidRDefault="00425C1F">
      <w:pPr>
        <w:pStyle w:val="Ttulo1"/>
      </w:pPr>
      <w:bookmarkStart w:id="10" w:name="_Toc224291443"/>
      <w:r>
        <w:t>9</w:t>
      </w:r>
      <w:r w:rsidR="00000000">
        <w:t xml:space="preserve">. </w:t>
      </w:r>
      <w:proofErr w:type="spellStart"/>
      <w:r w:rsidR="00000000">
        <w:t>Conclusiones</w:t>
      </w:r>
      <w:bookmarkEnd w:id="10"/>
      <w:proofErr w:type="spellEnd"/>
    </w:p>
    <w:p w14:paraId="01A3257C" w14:textId="77777777" w:rsidR="006A0362" w:rsidRDefault="00000000">
      <w:r>
        <w:t>El desarrollo de este sistema permite automatizar el cálculo de las notas de los estudiantes, facilitando el trabajo de los docentes y reduciendo la posibilidad de errores en los cálculos. Además, el sistema permite identificar de manera rápida el estado académico de cada estudiante.</w:t>
      </w:r>
    </w:p>
    <w:sectPr w:rsidR="006A03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91776824">
    <w:abstractNumId w:val="8"/>
  </w:num>
  <w:num w:numId="2" w16cid:durableId="916599136">
    <w:abstractNumId w:val="6"/>
  </w:num>
  <w:num w:numId="3" w16cid:durableId="332538917">
    <w:abstractNumId w:val="5"/>
  </w:num>
  <w:num w:numId="4" w16cid:durableId="1411074007">
    <w:abstractNumId w:val="4"/>
  </w:num>
  <w:num w:numId="5" w16cid:durableId="773089933">
    <w:abstractNumId w:val="7"/>
  </w:num>
  <w:num w:numId="6" w16cid:durableId="1110977782">
    <w:abstractNumId w:val="3"/>
  </w:num>
  <w:num w:numId="7" w16cid:durableId="866258721">
    <w:abstractNumId w:val="2"/>
  </w:num>
  <w:num w:numId="8" w16cid:durableId="792747825">
    <w:abstractNumId w:val="1"/>
  </w:num>
  <w:num w:numId="9" w16cid:durableId="33238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0D48"/>
    <w:rsid w:val="001868B2"/>
    <w:rsid w:val="0029639D"/>
    <w:rsid w:val="002D2240"/>
    <w:rsid w:val="00326F90"/>
    <w:rsid w:val="00425C1F"/>
    <w:rsid w:val="00586A4C"/>
    <w:rsid w:val="00595B08"/>
    <w:rsid w:val="006A0362"/>
    <w:rsid w:val="007E39F1"/>
    <w:rsid w:val="00815F34"/>
    <w:rsid w:val="00AA1D8D"/>
    <w:rsid w:val="00B47730"/>
    <w:rsid w:val="00CB0664"/>
    <w:rsid w:val="00FC693F"/>
    <w:rsid w:val="00FD22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4BFE1F"/>
  <w14:defaultImageDpi w14:val="300"/>
  <w15:docId w15:val="{C95B8FCB-6486-4268-BC78-2B7201E9B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7E39F1"/>
    <w:pPr>
      <w:spacing w:after="100"/>
    </w:pPr>
  </w:style>
  <w:style w:type="paragraph" w:styleId="TDC2">
    <w:name w:val="toc 2"/>
    <w:basedOn w:val="Normal"/>
    <w:next w:val="Normal"/>
    <w:autoRedefine/>
    <w:uiPriority w:val="39"/>
    <w:unhideWhenUsed/>
    <w:rsid w:val="007E39F1"/>
    <w:pPr>
      <w:spacing w:after="100"/>
      <w:ind w:left="220"/>
    </w:pPr>
  </w:style>
  <w:style w:type="character" w:styleId="Hipervnculo">
    <w:name w:val="Hyperlink"/>
    <w:basedOn w:val="Fuentedeprrafopredeter"/>
    <w:uiPriority w:val="99"/>
    <w:unhideWhenUsed/>
    <w:rsid w:val="007E39F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12</Pages>
  <Words>712</Words>
  <Characters>3918</Characters>
  <Application>Microsoft Office Word</Application>
  <DocSecurity>0</DocSecurity>
  <Lines>32</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4621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APRENDIZ</cp:lastModifiedBy>
  <cp:revision>3</cp:revision>
  <dcterms:created xsi:type="dcterms:W3CDTF">2026-03-13T16:00:00Z</dcterms:created>
  <dcterms:modified xsi:type="dcterms:W3CDTF">2026-03-13T17:00:00Z</dcterms:modified>
  <cp:category/>
</cp:coreProperties>
</file>